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3969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40948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volt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948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54"/>
            <w:tcMar>
              <w:top w:w="25" w:type="dxa"/>
              <w:bottom w:w="25" w:type="dxa"/>
              <w:start w:w="50" w:type="dxa"/>
              <w:end w:w="50" w:type="dxa"/>
            </w:tcMar>
            <w:vAlign w:val="center"/>
            <w:shd w:val="clear" w:color="auto" w:fill="062A54"/>
            <w:tcBorders>
              <w:top w:val="single" w:sz="6" w:space="0" w:color="B9C4D4"/>
              <w:left w:val="single" w:sz="6" w:space="0" w:color="B9C4D4"/>
              <w:bottom w:val="single" w:sz="6" w:space="0" w:color="B9C4D4"/>
              <w:right w:val="single" w:sz="6" w:space="0" w:color="B9C4D4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1554"/>
            <w:tcMar>
              <w:top w:w="25" w:type="dxa"/>
              <w:bottom w:w="25" w:type="dxa"/>
              <w:start w:w="50" w:type="dxa"/>
              <w:end w:w="50" w:type="dxa"/>
            </w:tcMar>
            <w:vAlign w:val="center"/>
            <w:shd w:val="clear" w:color="auto" w:fill="EAF2FC"/>
            <w:tcBorders>
              <w:top w:val="single" w:sz="6" w:space="0" w:color="B9C4D4"/>
              <w:left w:val="single" w:sz="6" w:space="0" w:color="B9C4D4"/>
              <w:bottom w:val="single" w:sz="6" w:space="0" w:color="B9C4D4"/>
              <w:right w:val="single" w:sz="6" w:space="0" w:color="B9C4D4"/>
            </w:tcBorders>
          </w:tcPr>
          <w:p>
            <w:pPr>
              <w:spacing w:after="0"/>
            </w:pPr>
            <w:r>
              <w:t xml:space="preserve">  </w:t>
            </w:r>
          </w:p>
        </w:tc>
        <w:tc>
          <w:tcPr>
            <w:tcW w:type="dxa" w:w="1554"/>
            <w:tcMar>
              <w:top w:w="25" w:type="dxa"/>
              <w:bottom w:w="25" w:type="dxa"/>
              <w:start w:w="50" w:type="dxa"/>
              <w:end w:w="50" w:type="dxa"/>
            </w:tcMar>
            <w:vAlign w:val="center"/>
            <w:shd w:val="clear" w:color="auto" w:fill="062A54"/>
            <w:tcBorders>
              <w:top w:val="single" w:sz="6" w:space="0" w:color="B9C4D4"/>
              <w:left w:val="single" w:sz="6" w:space="0" w:color="B9C4D4"/>
              <w:bottom w:val="single" w:sz="6" w:space="0" w:color="B9C4D4"/>
              <w:right w:val="single" w:sz="6" w:space="0" w:color="B9C4D4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Versión</w:t>
            </w:r>
          </w:p>
        </w:tc>
        <w:tc>
          <w:tcPr>
            <w:tcW w:type="dxa" w:w="1554"/>
            <w:tcMar>
              <w:top w:w="25" w:type="dxa"/>
              <w:bottom w:w="25" w:type="dxa"/>
              <w:start w:w="50" w:type="dxa"/>
              <w:end w:w="50" w:type="dxa"/>
            </w:tcMar>
            <w:vAlign w:val="center"/>
            <w:shd w:val="clear" w:color="auto" w:fill="EAF2FC"/>
            <w:tcBorders>
              <w:top w:val="single" w:sz="6" w:space="0" w:color="B9C4D4"/>
              <w:left w:val="single" w:sz="6" w:space="0" w:color="B9C4D4"/>
              <w:bottom w:val="single" w:sz="6" w:space="0" w:color="B9C4D4"/>
              <w:right w:val="single" w:sz="6" w:space="0" w:color="B9C4D4"/>
            </w:tcBorders>
          </w:tcPr>
          <w:p>
            <w:pPr>
              <w:spacing w:after="0"/>
            </w:pPr>
            <w:r>
              <w:t xml:space="preserve">  </w:t>
            </w:r>
          </w:p>
        </w:tc>
        <w:tc>
          <w:tcPr>
            <w:tcW w:type="dxa" w:w="1554"/>
            <w:tcMar>
              <w:top w:w="25" w:type="dxa"/>
              <w:bottom w:w="25" w:type="dxa"/>
              <w:start w:w="50" w:type="dxa"/>
              <w:end w:w="50" w:type="dxa"/>
            </w:tcMar>
            <w:vAlign w:val="center"/>
            <w:shd w:val="clear" w:color="auto" w:fill="062A54"/>
            <w:tcBorders>
              <w:top w:val="single" w:sz="6" w:space="0" w:color="B9C4D4"/>
              <w:left w:val="single" w:sz="6" w:space="0" w:color="B9C4D4"/>
              <w:bottom w:val="single" w:sz="6" w:space="0" w:color="B9C4D4"/>
              <w:right w:val="single" w:sz="6" w:space="0" w:color="B9C4D4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Actualización</w:t>
            </w:r>
          </w:p>
        </w:tc>
        <w:tc>
          <w:tcPr>
            <w:tcW w:type="dxa" w:w="1554"/>
            <w:tcMar>
              <w:top w:w="25" w:type="dxa"/>
              <w:bottom w:w="25" w:type="dxa"/>
              <w:start w:w="50" w:type="dxa"/>
              <w:end w:w="50" w:type="dxa"/>
            </w:tcMar>
            <w:vAlign w:val="center"/>
            <w:shd w:val="clear" w:color="auto" w:fill="EAF2FC"/>
            <w:tcBorders>
              <w:top w:val="single" w:sz="6" w:space="0" w:color="B9C4D4"/>
              <w:left w:val="single" w:sz="6" w:space="0" w:color="B9C4D4"/>
              <w:bottom w:val="single" w:sz="6" w:space="0" w:color="B9C4D4"/>
              <w:right w:val="single" w:sz="6" w:space="0" w:color="B9C4D4"/>
            </w:tcBorders>
          </w:tcPr>
          <w:p>
            <w:pPr>
              <w:spacing w:after="0"/>
            </w:pPr>
            <w:r>
              <w:t xml:space="preserve">  </w:t>
            </w:r>
          </w:p>
        </w:tc>
      </w:tr>
    </w:tbl>
    <w:p/>
    <w:p>
      <w:pPr>
        <w:spacing w:before="40" w:after="0"/>
        <w:jc w:val="center"/>
      </w:pPr>
      <w:r>
        <w:rPr>
          <w:b/>
          <w:color w:val="062A54"/>
          <w:sz w:val="26"/>
        </w:rPr>
        <w:t>SAGRILAFT &amp; PTEE — CONOCIMIENTO Y VINCULACIÓN DE CONTRAPARTES</w:t>
      </w:r>
    </w:p>
    <w:p>
      <w:pPr>
        <w:spacing w:before="0" w:after="80"/>
        <w:jc w:val="center"/>
        <w:pBdr>
          <w:bottom w:val="single" w:sz="6" w:space="1" w:color="062A54"/>
        </w:pBdr>
      </w:pPr>
      <w:r>
        <w:rPr>
          <w:color w:val="5B6675"/>
          <w:sz w:val="16"/>
        </w:rPr>
        <w:t>Formulario de conocimiento del cliente / proveedor / contratista</w:t>
      </w:r>
    </w:p>
    <w:p>
      <w:pPr>
        <w:spacing w:before="40" w:after="40"/>
      </w:pPr>
      <w:r>
        <w:rPr>
          <w:b/>
          <w:color w:val="062A54"/>
          <w:sz w:val="16"/>
        </w:rPr>
        <w:t xml:space="preserve">Fecha de diligenciamiento (dd/mm/aa): ____________   Tipo de trámite: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Primera vez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Actualización     </w:t>
      </w:r>
    </w:p>
    <w:p>
      <w:pPr>
        <w:spacing w:before="40" w:after="40"/>
      </w:pPr>
      <w:r>
        <w:rPr>
          <w:b/>
          <w:color w:val="062A54"/>
          <w:sz w:val="16"/>
        </w:rPr>
        <w:t xml:space="preserve">Relación: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Proveedor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Contratista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Otro     </w:t>
      </w:r>
      <w:r>
        <w:rPr>
          <w:color w:val="1C2430"/>
          <w:sz w:val="17"/>
        </w:rPr>
        <w:t xml:space="preserve">   ¿Cuál? 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A   </w:t>
            </w:r>
            <w:r>
              <w:rPr>
                <w:rFonts w:ascii="Segoe UI" w:hAnsi="Segoe UI"/>
                <w:b/>
                <w:color w:val="FFFFFF"/>
                <w:sz w:val="20"/>
              </w:rPr>
              <w:t>PERSONA NATURAL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NOMBRE COMPLETO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LUGAR DE NAC. — CIUDAD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LUGAR DE NAC. — PAÍS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b/>
          <w:color w:val="062A54"/>
          <w:sz w:val="16"/>
        </w:rPr>
        <w:t xml:space="preserve">Tipo de ID: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C.C.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C.E.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T.I.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PP     </w:t>
      </w:r>
      <w:r>
        <w:rPr>
          <w:color w:val="1C2430"/>
          <w:sz w:val="17"/>
        </w:rPr>
        <w:t xml:space="preserve">   N° de identificación: __________   Fecha nac.: __________   CIIU: __________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DIRECCIÓN DE DOMICILIO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272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CIUDAD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272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DEPARTAMENTO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272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PAÍS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CONTACTO / TELÉFONO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CORREO ELECTRÓNICO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OCUPACIÓN, PROFESIÓN U OFICIO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Dependiente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Independiente     </w:t>
      </w:r>
      <w:r>
        <w:rPr>
          <w:color w:val="1C2430"/>
          <w:sz w:val="17"/>
        </w:rPr>
        <w:t xml:space="preserve">   Actividad económica: ______________</w:t>
      </w:r>
    </w:p>
    <w:p>
      <w:pPr>
        <w:spacing w:before="40" w:after="40"/>
      </w:pPr>
      <w:r>
        <w:rPr>
          <w:b/>
          <w:color w:val="062A54"/>
          <w:sz w:val="16"/>
        </w:rPr>
        <w:t xml:space="preserve">¿Administra recursos públicos?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Sí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No     </w:t>
      </w:r>
      <w:r>
        <w:rPr>
          <w:color w:val="1C2430"/>
          <w:sz w:val="17"/>
        </w:rPr>
        <w:t xml:space="preserve">       ¿Es persona expuesta públicamente?  ☐ Sí   ☐ No</w:t>
      </w:r>
    </w:p>
    <w:p>
      <w:pPr>
        <w:spacing w:before="80" w:after="40"/>
        <w:pBdr>
          <w:bottom w:val="single" w:sz="4" w:space="2" w:color="B9C4D4"/>
        </w:pBdr>
      </w:pPr>
      <w:r>
        <w:rPr>
          <w:b/>
          <w:color w:val="062A54"/>
          <w:sz w:val="17"/>
        </w:rPr>
        <w:t>INFORMACIÓN FINANCIERA — PERSONA NATURAL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INGRESOS MENSUALES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EGRESOS MENSUALES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TOTAL ACTIVOS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OTROS INGRESOS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OTROS EGRESOS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TOTAL PATRIMONIO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880"/>
      </w:tblGrid>
      <w:tr>
        <w:tc>
          <w:tcPr>
            <w:tcW w:type="dxa" w:w="1088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ORIGEN DE OTROS INGRESOS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B   </w:t>
            </w:r>
            <w:r>
              <w:rPr>
                <w:rFonts w:ascii="Segoe UI" w:hAnsi="Segoe UI"/>
                <w:b/>
                <w:color w:val="FFFFFF"/>
                <w:sz w:val="20"/>
              </w:rPr>
              <w:t>PERSONA JURÍDICA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RAZÓN SOCIAL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DIRECCIÓN DE LA EMPRESA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b/>
          <w:color w:val="062A54"/>
          <w:sz w:val="16"/>
        </w:rPr>
        <w:t xml:space="preserve">Tipo ID fiscal: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NIT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RUC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CUIT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CNPJ     </w:t>
      </w:r>
      <w:r>
        <w:rPr>
          <w:color w:val="1C2430"/>
          <w:sz w:val="17"/>
        </w:rPr>
        <w:t xml:space="preserve">   N° de identificación: __________   Fecha matrícula: __________   CIIU: __________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PÁGINA WEB / CORREO ELECTRÓNICO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CONTACTO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b/>
          <w:color w:val="062A54"/>
          <w:sz w:val="16"/>
        </w:rPr>
        <w:t xml:space="preserve">Tipo de empresa: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Privada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Pública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Estatal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Mixta     </w:t>
      </w:r>
    </w:p>
    <w:p>
      <w:pPr>
        <w:spacing w:before="80" w:after="40"/>
        <w:pBdr>
          <w:bottom w:val="single" w:sz="4" w:space="2" w:color="B9C4D4"/>
        </w:pBdr>
      </w:pPr>
      <w:r>
        <w:rPr>
          <w:b/>
          <w:color w:val="062A54"/>
          <w:sz w:val="17"/>
        </w:rPr>
        <w:t>REPRESENTANTE LEGAL PRINCIPAL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NOMBRE COMPLETO DEL REP. LEGAL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LUGAR DE NAC. — CIUDAD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LUGAR DE NAC. — PAÍS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b/>
          <w:color w:val="062A54"/>
          <w:sz w:val="16"/>
        </w:rPr>
        <w:t xml:space="preserve">Tipo de ID: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C.C.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C.E.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T.I.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PP     </w:t>
      </w:r>
      <w:r>
        <w:rPr>
          <w:color w:val="1C2430"/>
          <w:sz w:val="17"/>
        </w:rPr>
        <w:t xml:space="preserve">   N° de identificación: __________   Fecha nac.: __________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DIRECCIÓN DE DOMICILIO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CIUDAD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DEPARTAMENTO / PAÍS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CONTACTO / TELÉFONO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CORREO ELECTRÓNICO DEL REP. LEGAL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pPr>
        <w:spacing w:before="80" w:after="40"/>
        <w:pBdr>
          <w:bottom w:val="single" w:sz="4" w:space="2" w:color="B9C4D4"/>
        </w:pBdr>
      </w:pPr>
      <w:r>
        <w:rPr>
          <w:b/>
          <w:color w:val="062A54"/>
          <w:sz w:val="17"/>
        </w:rPr>
        <w:t>INFORMACIÓN FINANCIERA — PERSONA JURÍDICA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INGRESOS MENSUALES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EGRESOS MENSUALES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TOTAL ACTIVOS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27"/>
        <w:gridCol w:w="3627"/>
        <w:gridCol w:w="3627"/>
      </w:tblGrid>
      <w:tr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OTROS INGRESOS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OTROS EGRESOS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3627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TOTAL PATRIMONIO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880"/>
      </w:tblGrid>
      <w:tr>
        <w:tc>
          <w:tcPr>
            <w:tcW w:type="dxa" w:w="1088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ORIGEN DE OTROS INGRESOS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B   </w:t>
            </w:r>
            <w:r>
              <w:rPr>
                <w:rFonts w:ascii="Segoe UI" w:hAnsi="Segoe UI"/>
                <w:b/>
                <w:color w:val="FFFFFF"/>
                <w:sz w:val="20"/>
              </w:rPr>
              <w:t>COMPOSICIÓN ACCIONARIA (PERSONA JURÍDICA)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C4D4"/>
          <w:left w:val="single" w:sz="6" w:space="0" w:color="B9C4D4"/>
          <w:bottom w:val="single" w:sz="6" w:space="0" w:color="B9C4D4"/>
          <w:right w:val="single" w:sz="6" w:space="0" w:color="B9C4D4"/>
          <w:insideH w:val="single" w:sz="6" w:space="0" w:color="B9C4D4"/>
          <w:insideV w:val="single" w:sz="6" w:space="0" w:color="B9C4D4"/>
        </w:tblBorders>
        <w:tblW w:w="5000" w:type="pct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NOMBRE DEL SOCIO / ACCIONISTA</w:t>
            </w:r>
          </w:p>
        </w:tc>
        <w:tc>
          <w:tcPr>
            <w:tcW w:type="dxa" w:w="2720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TIPO DE ID</w:t>
            </w:r>
          </w:p>
        </w:tc>
        <w:tc>
          <w:tcPr>
            <w:tcW w:type="dxa" w:w="2720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N° DE IDENTIFICACIÓN</w:t>
            </w:r>
          </w:p>
        </w:tc>
        <w:tc>
          <w:tcPr>
            <w:tcW w:type="dxa" w:w="2720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% DE PARTICIPACIÓN</w:t>
            </w:r>
          </w:p>
        </w:tc>
      </w:tr>
      <w:tr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  <w:tr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  <w:tr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  <w:tr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  <w:tr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2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C   </w:t>
            </w:r>
            <w:r>
              <w:rPr>
                <w:rFonts w:ascii="Segoe UI" w:hAnsi="Segoe UI"/>
                <w:b/>
                <w:color w:val="FFFFFF"/>
                <w:sz w:val="20"/>
              </w:rPr>
              <w:t>CERTIFICACIONES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062A54"/>
          <w:sz w:val="16"/>
        </w:rPr>
        <w:t xml:space="preserve">¿Su empresa está certificada y/o acreditada?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Sí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No     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¿EN QUÉ SISTEMA DE GESTIÓN?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¿CUÁL?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D   </w:t>
            </w:r>
            <w:r>
              <w:rPr>
                <w:rFonts w:ascii="Segoe UI" w:hAnsi="Segoe UI"/>
                <w:b/>
                <w:color w:val="FFFFFF"/>
                <w:sz w:val="20"/>
              </w:rPr>
              <w:t>OPERACIONES EN MONEDA EXTRANJERA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b/>
          <w:color w:val="062A54"/>
          <w:sz w:val="16"/>
        </w:rPr>
        <w:t xml:space="preserve">¿Realiza operaciones en moneda extranjera?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Sí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No     </w:t>
      </w:r>
      <w:r>
        <w:rPr>
          <w:color w:val="1C2430"/>
          <w:sz w:val="17"/>
        </w:rPr>
        <w:t xml:space="preserve">       ¿Posee cuentas en moneda extranjera?  ☐ Sí   ☐ No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880"/>
      </w:tblGrid>
      <w:tr>
        <w:tc>
          <w:tcPr>
            <w:tcW w:type="dxa" w:w="1088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¿CUÁLES OPERACIONES?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N° DE CUENTA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272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MONEDA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272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CIUDAD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272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PAÍS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E   </w:t>
            </w:r>
            <w:r>
              <w:rPr>
                <w:rFonts w:ascii="Segoe UI" w:hAnsi="Segoe UI"/>
                <w:b/>
                <w:color w:val="FFFFFF"/>
                <w:sz w:val="20"/>
              </w:rPr>
              <w:t>CONOCIMIENTO DE PERSONAS EXPUESTAS POLÍTICAMENTE (PEP)</w:t>
            </w:r>
          </w:p>
        </w:tc>
      </w:tr>
    </w:tbl>
    <w:p>
      <w:pPr>
        <w:spacing w:after="40"/>
      </w:pPr>
    </w:p>
    <w:p>
      <w:pPr>
        <w:spacing w:after="60"/>
        <w:jc w:val="both"/>
      </w:pPr>
      <w:r>
        <w:rPr>
          <w:b/>
          <w:color w:val="062A54"/>
          <w:sz w:val="14"/>
        </w:rPr>
        <w:t xml:space="preserve">Artículo 2, Decreto 830/21: </w:t>
      </w:r>
      <w:r>
        <w:rPr>
          <w:color w:val="5B6675"/>
          <w:sz w:val="14"/>
        </w:rPr>
        <w:t>se consideran Personas Expuestas Políticamente (PEP) los servidores públicos de cualquier nomenclatura de la administración pública nacional y territorial con funciones de expedición de normas o regulaciones, dirección general, formulación de políticas y adopción de planes, programas y proyectos; manejo directo de bienes, dineros o valores del Estado; administración de justicia o facultades administrativo-sancionatorias; y los particulares con dirección o manejo de recursos en movimientos o partidos políticos. También quienes ejerzan funciones directivas en una organización internacional y los extranjeros con funciones públicas prominentes en otro país, conforme al capítulo X de la CBJ (Circular 100-000016 de 2020) de la Superintendencia de Sociedades.</w:t>
      </w:r>
    </w:p>
    <w:p>
      <w:pPr>
        <w:spacing w:before="40" w:after="40"/>
      </w:pPr>
      <w:r>
        <w:rPr>
          <w:b/>
          <w:color w:val="062A54"/>
          <w:sz w:val="16"/>
        </w:rPr>
        <w:t xml:space="preserve">Por mi cargo o actividad manejo recursos públicos o ejerzo poder público: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Sí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No     </w:t>
      </w:r>
    </w:p>
    <w:p>
      <w:pPr>
        <w:spacing w:before="40" w:after="40"/>
      </w:pPr>
      <w:r>
        <w:rPr>
          <w:b/>
          <w:color w:val="062A54"/>
          <w:sz w:val="16"/>
        </w:rPr>
        <w:t xml:space="preserve">Por mi actividad u oficio gozo de reconocimiento público: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Sí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No     </w:t>
      </w:r>
    </w:p>
    <w:p>
      <w:pPr>
        <w:spacing w:before="80" w:after="40"/>
        <w:pBdr>
          <w:bottom w:val="single" w:sz="4" w:space="2" w:color="B9C4D4"/>
        </w:pBdr>
      </w:pPr>
      <w:r>
        <w:rPr>
          <w:b/>
          <w:color w:val="062A54"/>
          <w:sz w:val="17"/>
        </w:rPr>
        <w:t>PEP — POR FAVOR MARQUE SÍ O 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C4D4"/>
          <w:left w:val="single" w:sz="6" w:space="0" w:color="B9C4D4"/>
          <w:bottom w:val="single" w:sz="6" w:space="0" w:color="B9C4D4"/>
          <w:right w:val="single" w:sz="6" w:space="0" w:color="B9C4D4"/>
          <w:insideH w:val="single" w:sz="6" w:space="0" w:color="B9C4D4"/>
          <w:insideV w:val="single" w:sz="6" w:space="0" w:color="B9C4D4"/>
        </w:tblBorders>
        <w:tblW w:w="5000" w:type="pct"/>
      </w:tblPr>
      <w:tblGrid>
        <w:gridCol w:w="3627"/>
        <w:gridCol w:w="3627"/>
        <w:gridCol w:w="3627"/>
      </w:tblGrid>
      <w:tr>
        <w:tc>
          <w:tcPr>
            <w:tcW w:type="dxa" w:w="708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DECLARACIÓN</w:t>
            </w:r>
          </w:p>
        </w:tc>
        <w:tc>
          <w:tcPr>
            <w:tcW w:type="dxa" w:w="124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SÍ</w:t>
            </w:r>
          </w:p>
        </w:tc>
        <w:tc>
          <w:tcPr>
            <w:tcW w:type="dxa" w:w="124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NO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  <w:r>
              <w:rPr>
                <w:sz w:val="16"/>
              </w:rPr>
              <w:t>Existen PEP en su empresa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  <w:r>
              <w:rPr>
                <w:sz w:val="16"/>
              </w:rPr>
              <w:t>He sido funcionario judicial de alto rango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  <w:r>
              <w:rPr>
                <w:sz w:val="16"/>
              </w:rPr>
              <w:t>He sido funcionario gubernamental o político de alto rango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  <w:r>
              <w:rPr>
                <w:sz w:val="16"/>
              </w:rPr>
              <w:t>He sido PEP nacional o extranjero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  <w:r>
              <w:rPr>
                <w:sz w:val="16"/>
              </w:rPr>
              <w:t>He sido jefe de Estado o de gobierno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</w:tr>
      <w:tr>
        <w:tc>
          <w:tcPr>
            <w:tcW w:type="dxa" w:w="70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  <w:r>
              <w:rPr>
                <w:sz w:val="16"/>
              </w:rPr>
              <w:t>He sido militar de alto rango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pPr>
              <w:jc w:val="center"/>
            </w:pPr>
            <w:r>
              <w:t xml:space="preserve"> </w:t>
            </w:r>
            <w:r>
              <w:rPr>
                <w:color w:val="062A54"/>
                <w:sz w:val="24"/>
              </w:rPr>
              <w:t>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F   </w:t>
            </w:r>
            <w:r>
              <w:rPr>
                <w:rFonts w:ascii="Segoe UI" w:hAnsi="Segoe UI"/>
                <w:b/>
                <w:color w:val="FFFFFF"/>
                <w:sz w:val="20"/>
              </w:rPr>
              <w:t>REFERENCIAS</w:t>
            </w:r>
          </w:p>
        </w:tc>
      </w:tr>
    </w:tbl>
    <w:p>
      <w:pPr>
        <w:spacing w:after="40"/>
      </w:pPr>
    </w:p>
    <w:p>
      <w:pPr>
        <w:spacing w:before="80" w:after="40"/>
        <w:pBdr>
          <w:bottom w:val="single" w:sz="4" w:space="2" w:color="B9C4D4"/>
        </w:pBdr>
      </w:pPr>
      <w:r>
        <w:rPr>
          <w:b/>
          <w:color w:val="062A54"/>
          <w:sz w:val="17"/>
        </w:rPr>
        <w:t>REFERENCIAS COMERCIALES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C4D4"/>
          <w:left w:val="single" w:sz="6" w:space="0" w:color="B9C4D4"/>
          <w:bottom w:val="single" w:sz="6" w:space="0" w:color="B9C4D4"/>
          <w:right w:val="single" w:sz="6" w:space="0" w:color="B9C4D4"/>
          <w:insideH w:val="single" w:sz="6" w:space="0" w:color="B9C4D4"/>
          <w:insideV w:val="single" w:sz="6" w:space="0" w:color="B9C4D4"/>
        </w:tblBorders>
        <w:tblW w:w="5000" w:type="pct"/>
      </w:tblPr>
      <w:tblGrid>
        <w:gridCol w:w="3627"/>
        <w:gridCol w:w="3627"/>
        <w:gridCol w:w="3627"/>
      </w:tblGrid>
      <w:tr>
        <w:tc>
          <w:tcPr>
            <w:tcW w:type="dxa" w:w="362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RAZÓN SOCIAL</w:t>
            </w:r>
          </w:p>
        </w:tc>
        <w:tc>
          <w:tcPr>
            <w:tcW w:type="dxa" w:w="362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PERSONA DE CONTACTO</w:t>
            </w:r>
          </w:p>
        </w:tc>
        <w:tc>
          <w:tcPr>
            <w:tcW w:type="dxa" w:w="362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CONTACTO — CELULAR</w:t>
            </w:r>
          </w:p>
        </w:tc>
      </w:tr>
      <w:tr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  <w:tr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</w:tbl>
    <w:p>
      <w:pPr>
        <w:spacing w:after="0"/>
      </w:pPr>
    </w:p>
    <w:p>
      <w:pPr>
        <w:spacing w:before="80" w:after="40"/>
        <w:pBdr>
          <w:bottom w:val="single" w:sz="4" w:space="2" w:color="B9C4D4"/>
        </w:pBdr>
      </w:pPr>
      <w:r>
        <w:rPr>
          <w:b/>
          <w:color w:val="062A54"/>
          <w:sz w:val="17"/>
        </w:rPr>
        <w:t>REFERENCIAS FINANCIERAS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9C4D4"/>
          <w:left w:val="single" w:sz="6" w:space="0" w:color="B9C4D4"/>
          <w:bottom w:val="single" w:sz="6" w:space="0" w:color="B9C4D4"/>
          <w:right w:val="single" w:sz="6" w:space="0" w:color="B9C4D4"/>
          <w:insideH w:val="single" w:sz="6" w:space="0" w:color="B9C4D4"/>
          <w:insideV w:val="single" w:sz="6" w:space="0" w:color="B9C4D4"/>
        </w:tblBorders>
        <w:tblW w:w="5000" w:type="pct"/>
      </w:tblPr>
      <w:tblGrid>
        <w:gridCol w:w="3627"/>
        <w:gridCol w:w="3627"/>
        <w:gridCol w:w="3627"/>
      </w:tblGrid>
      <w:tr>
        <w:tc>
          <w:tcPr>
            <w:tcW w:type="dxa" w:w="362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ENTIDAD</w:t>
            </w:r>
          </w:p>
        </w:tc>
        <w:tc>
          <w:tcPr>
            <w:tcW w:type="dxa" w:w="362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TIPO DE CUENTA</w:t>
            </w:r>
          </w:p>
        </w:tc>
        <w:tc>
          <w:tcPr>
            <w:tcW w:type="dxa" w:w="3627"/>
            <w:shd w:val="clear" w:color="auto" w:fill="EEF3F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062A54"/>
                <w:sz w:val="13"/>
              </w:rPr>
              <w:t>CONTACTO</w:t>
            </w:r>
          </w:p>
        </w:tc>
      </w:tr>
      <w:tr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  <w:tr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  <w:tc>
          <w:tcPr>
            <w:tcW w:type="dxa" w:w="362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CFDFF"/>
          </w:tcPr>
          <w:p>
            <w:r>
              <w:t xml:space="preserve">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G   </w:t>
            </w:r>
            <w:r>
              <w:rPr>
                <w:rFonts w:ascii="Segoe UI" w:hAnsi="Segoe UI"/>
                <w:b/>
                <w:color w:val="FFFFFF"/>
                <w:sz w:val="20"/>
              </w:rPr>
              <w:t>ORIGEN DE FONDOS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880"/>
      </w:tblGrid>
      <w:tr>
        <w:tc>
          <w:tcPr>
            <w:tcW w:type="dxa" w:w="1088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DESCRIBA BREVEMENTE EL ORIGEN DE SUS RECURSOS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H   </w:t>
            </w:r>
            <w:r>
              <w:rPr>
                <w:rFonts w:ascii="Segoe UI" w:hAnsi="Segoe UI"/>
                <w:b/>
                <w:color w:val="FFFFFF"/>
                <w:sz w:val="20"/>
              </w:rPr>
              <w:t>DECLARACIONES Y AUTORIZACIONES (PERSONA NATURAL Y JURÍDICA)</w:t>
            </w:r>
          </w:p>
        </w:tc>
      </w:tr>
    </w:tbl>
    <w:p>
      <w:pPr>
        <w:spacing w:after="40"/>
      </w:pPr>
    </w:p>
    <w:p>
      <w:pPr>
        <w:spacing w:after="40"/>
        <w:jc w:val="both"/>
      </w:pPr>
      <w:r>
        <w:rPr>
          <w:b/>
          <w:color w:val="062A54"/>
          <w:sz w:val="14"/>
        </w:rPr>
        <w:t xml:space="preserve">1. </w:t>
      </w:r>
      <w:r>
        <w:rPr>
          <w:color w:val="5B6675"/>
          <w:sz w:val="14"/>
        </w:rPr>
        <w:t>Los recursos con los cuales realizo mi actividad económica provienen de lo descrito en la casilla “Origen de los recursos” de este formulario.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2. </w:t>
      </w:r>
      <w:r>
        <w:rPr>
          <w:color w:val="5B6675"/>
          <w:sz w:val="14"/>
        </w:rPr>
        <w:t>Declaro que estos recursos no provienen de ninguna actividad ilícita.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3. </w:t>
      </w:r>
      <w:r>
        <w:rPr>
          <w:color w:val="5B6675"/>
          <w:sz w:val="14"/>
        </w:rPr>
        <w:t>No contrataré, ni tendré vínculos, ni admitiré que terceros efectúen en mi nombre o a nombre propio operaciones ilegales o cuyos recursos o fondos provengan o sean destinados para actividades ilícitas contempladas en la ley vigente, ni efectuaré transacciones destinadas a tales actividades o a favor de personas relacionadas con las mismas o cualquier otro tercero.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4. </w:t>
      </w:r>
      <w:r>
        <w:rPr>
          <w:color w:val="5B6675"/>
          <w:sz w:val="14"/>
        </w:rPr>
        <w:t>Me comprometo a comunicar de inmediato a EVOLTI COMPANY S.A.S sobre cualquier acto ilícito que pueda exponer a un riesgo legal y/o que ponga en entredicho su reputación.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5. </w:t>
      </w:r>
      <w:r>
        <w:rPr>
          <w:color w:val="5B6675"/>
          <w:sz w:val="14"/>
        </w:rPr>
        <w:t>Me comprometo a mantener la integridad y los lineamientos éticos al interior de mi entidad.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6. </w:t>
      </w:r>
      <w:r>
        <w:rPr>
          <w:color w:val="5B6675"/>
          <w:sz w:val="14"/>
        </w:rPr>
        <w:t>No he sido, ni la entidad que represento, ni sus accionistas, socios, representantes legales y miembros del máximo órgano de administración, incluido(s) en investigaciones relacionadas con LA/FT/FPADM, ni en listas restrictivas, o en alguna clase de investigación por delitos, quedando facultada la empresa para efectuar las verificaciones que considere pertinentes, así como para dar por terminada cualquier relación comercial o jurídica si verifica que yo o alguna de las personas a quienes represento figuran en dichas listas o investigaciones.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7. </w:t>
      </w:r>
      <w:r>
        <w:rPr>
          <w:color w:val="5B6675"/>
          <w:sz w:val="14"/>
        </w:rPr>
        <w:t>Que yo y/o la entidad que represento rechazamos cualquier acto de ilegalidad que pueda involucrar a las empresas, y me aseguraré de que las partes que intervengan en el desarrollo de este negocio o contrato mantengamos controles de prevención y control de riesgos de lavado de activos, financiación del terrorismo y proliferación de armas de destrucción masiva, soborno, soborno transnacional o corrupción, bien sea que por ley estén obligados a cumplir o por buenas prácticas se realicen.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8. </w:t>
      </w:r>
      <w:r>
        <w:rPr>
          <w:color w:val="5B6675"/>
          <w:sz w:val="14"/>
        </w:rPr>
        <w:t>Me comprometo a mantener informada a EVOLTI COMPANY S.A.S de cualquier cambio o modificación de la información aquí contenida.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9. </w:t>
      </w:r>
      <w:r>
        <w:rPr>
          <w:color w:val="5B6675"/>
          <w:sz w:val="14"/>
        </w:rPr>
        <w:t>Que yo y/o la entidad que represento garantizamos el cumplimiento absoluto de las leyes colombianas y la política anticorrupción y antisoborno de EVOLTI COMPANY S.A.S, y nos abstendremos de hacer ofertas, promesas, pagos y acuerdos de pago o soborno, u otro tipo de beneficio o ventaja, y de entregar objetos de valor pecuniario a funcionarios públicos, personas, entidades u otros terceros a cambio de ventajas indebidas, ya sean directas o indirectas.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10. </w:t>
      </w:r>
      <w:r>
        <w:rPr>
          <w:color w:val="5B6675"/>
          <w:sz w:val="14"/>
        </w:rPr>
        <w:t>Me comprometo a no realizar ningún pago, directo o indirecto, en dinero o en especie, con motivo de la prestación de los servicios materia de esta relación comercial, a ninguna dependencia de gobierno, partido político, candidato o servidor público, con el propósito de ejercer influencia o impulsar una situación de negocios relacionada con la presente negociación que pueda constituir una violación a la ley colombiana o de otro país en materia de corrupción, o que pueda resultar en perjuicio de la reputación, imagen o nombre de EVOLTI COMPANY S.A.S, sus filiales, afiliadas, subsidiarias, directores y empleados.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11. </w:t>
      </w:r>
      <w:r>
        <w:rPr>
          <w:color w:val="5B6675"/>
          <w:sz w:val="14"/>
        </w:rPr>
        <w:t>Autorizo a EVOLTI COMPANY S.A.S para que verifique la veracidad y realice las consultas que estime necesarias con el propósito de confirmar la información registrada en este formulario, para el control y prevención de LA/FT/FPADM.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12. </w:t>
      </w:r>
      <w:r>
        <w:rPr>
          <w:color w:val="5B6675"/>
          <w:sz w:val="14"/>
        </w:rPr>
        <w:t>Autorizo a EVOLTI COMPANY S.A.S para reportar, procesar, divulgar y solicitar información sobre el comportamiento comercial y financiero reportado en las bases de datos de las centrales de riesgo de la empresa que represento.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13. </w:t>
      </w:r>
      <w:r>
        <w:rPr>
          <w:color w:val="5B6675"/>
          <w:sz w:val="14"/>
        </w:rPr>
        <w:t>Estoy informado de mi obligación de actualizar anualmente la información que solicite EVOLTI COMPANY S.A.S por cada producto o servicio que utilice, suministrando la información documental exigida para dar cumplimiento a la normatividad vigente.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14. </w:t>
      </w:r>
      <w:r>
        <w:rPr>
          <w:color w:val="5B6675"/>
          <w:sz w:val="14"/>
        </w:rPr>
        <w:t>En caso de infracción de cualquiera de los hechos contenidos en este documento, eximo a EVOLTI COMPANY S.A.S de toda responsabilidad que se derive por información errónea, falsa o inexacta que se hubiere proporcionado, o de la violación de este.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I   </w:t>
            </w:r>
            <w:r>
              <w:rPr>
                <w:rFonts w:ascii="Segoe UI" w:hAnsi="Segoe UI"/>
                <w:b/>
                <w:color w:val="FFFFFF"/>
                <w:sz w:val="20"/>
              </w:rPr>
              <w:t>AUTORIZACIÓN DE TRATAMIENTO DE DATOS PERSONALES</w:t>
            </w:r>
          </w:p>
        </w:tc>
      </w:tr>
    </w:tbl>
    <w:p>
      <w:pPr>
        <w:spacing w:after="40"/>
      </w:pPr>
    </w:p>
    <w:p>
      <w:pPr>
        <w:spacing w:after="60"/>
        <w:jc w:val="both"/>
      </w:pPr>
      <w:r>
        <w:rPr>
          <w:color w:val="5B6675"/>
          <w:sz w:val="14"/>
        </w:rPr>
        <w:t>A nombre propio y en mi calidad de representante legal, propietario y/o funcionario encargado (identificado como aparece al pie de mi firma), de la empresa descrita en este formulario, otorgo mi autorización expresa e irrevocable a EVOLTI COMPANY S.A.S y a quienes en el futuro ostenten los derechos aquí autorizados para que: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1. </w:t>
      </w:r>
      <w:r>
        <w:rPr>
          <w:color w:val="5B6675"/>
          <w:sz w:val="14"/>
        </w:rPr>
        <w:t>Recolecte, use, transfiera, transmita y en general procese mis datos personales conforme a la Ley 1581 de 2012, sus decretos reglamentarios y la normatividad vigente. Las finalidades incluyen el cumplimiento de los fines de EVOLTI COMPANY S.A.S; el cumplimiento de obligaciones legales o contractuales con terceros; el cumplimiento de las políticas internas; gestionar y consolidar registros; realizar campañas de actualización de datos; estudios de seguridad; prevención de fraudes, lavado de activos y financiación del terrorismo; administración de sistemas de información y comunicaciones; eventuales investigaciones para dar cumplimiento a los reglamentos internos; reporte de información a las autoridades competentes; y la consolidación de bases de datos, entre otros.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2. </w:t>
      </w:r>
      <w:r>
        <w:rPr>
          <w:color w:val="5B6675"/>
          <w:sz w:val="14"/>
        </w:rPr>
        <w:t>Realice la verificación pertinente de la información suministrada en este formulario.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3. </w:t>
      </w:r>
      <w:r>
        <w:rPr>
          <w:color w:val="5B6675"/>
          <w:sz w:val="14"/>
        </w:rPr>
        <w:t>En cualquier tiempo, consulte la información comercial, crediticia y financiera en bases de datos y listas restrictivas, de fuente nacional o de otros países, atinente a las relaciones comerciales con el sistema financiero, comercial y de servicios, o de cualquier sector, tanto en Colombia como en el exterior.</w:t>
      </w:r>
    </w:p>
    <w:p>
      <w:pPr>
        <w:spacing w:after="40"/>
        <w:jc w:val="both"/>
      </w:pPr>
      <w:r>
        <w:rPr>
          <w:b/>
          <w:color w:val="062A54"/>
          <w:sz w:val="14"/>
        </w:rPr>
        <w:t xml:space="preserve">4. </w:t>
      </w:r>
      <w:r>
        <w:rPr>
          <w:color w:val="5B6675"/>
          <w:sz w:val="14"/>
        </w:rPr>
        <w:t>Acepto y conozco los derechos como titular de mis datos personales, que incluyen presentar solicitudes de información, actualización, supresión y/o rectificación sobre mis datos.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J   </w:t>
            </w:r>
            <w:r>
              <w:rPr>
                <w:rFonts w:ascii="Segoe UI" w:hAnsi="Segoe UI"/>
                <w:b/>
                <w:color w:val="FFFFFF"/>
                <w:sz w:val="20"/>
              </w:rPr>
              <w:t>ACEPTACIÓN DEL CLIENTE</w:t>
            </w:r>
          </w:p>
        </w:tc>
      </w:tr>
    </w:tbl>
    <w:p>
      <w:pPr>
        <w:spacing w:after="40"/>
      </w:pPr>
    </w:p>
    <w:p>
      <w:pPr>
        <w:spacing w:after="60"/>
        <w:jc w:val="both"/>
      </w:pPr>
      <w:r>
        <w:rPr>
          <w:color w:val="5B6675"/>
          <w:sz w:val="15"/>
        </w:rPr>
        <w:t>Declaro que he leído, entendido, aceptado y diligenciado correcta, completa y verazmente el presente documento. En constancia, firmo el presente formulario a los ______ días del mes de ______________ del año ________ en la ciudad de __________________.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40"/>
              <w:pBdr>
                <w:top w:val="dashed" w:sz="6" w:space="4" w:color="8FA6C4"/>
                <w:left w:val="dashed" w:sz="6" w:space="4" w:color="8FA6C4"/>
                <w:bottom w:val="dashed" w:sz="6" w:space="4" w:color="8FA6C4"/>
                <w:right w:val="dashed" w:sz="6" w:space="4" w:color="8FA6C4"/>
              </w:pBdr>
              <w:shd w:val="clear" w:color="auto" w:fill="F9FCFF"/>
            </w:pPr>
            <w:r>
              <w:br/>
            </w:r>
            <w:r>
              <w:br/>
            </w:r>
          </w:p>
          <w:p>
            <w:pPr>
              <w:spacing w:before="40" w:after="20"/>
              <w:jc w:val="center"/>
            </w:pPr>
            <w:r>
              <w:rPr>
                <w:b/>
                <w:color w:val="062A54"/>
                <w:sz w:val="14"/>
              </w:rPr>
              <w:t>FIRMA · REPRESENTANTE LEGAL</w:t>
            </w:r>
          </w:p>
          <w:p>
            <w:pPr>
              <w:spacing w:after="20"/>
              <w:jc w:val="center"/>
            </w:pPr>
            <w:r>
              <w:rPr>
                <w:color w:val="5B6675"/>
                <w:sz w:val="14"/>
              </w:rPr>
              <w:t xml:space="preserve">Nombre: </w:t>
            </w:r>
            <w:r>
              <w:rPr>
                <w:color w:val="5B6675"/>
                <w:sz w:val="14"/>
              </w:rPr>
              <w:t>____________</w:t>
            </w:r>
          </w:p>
          <w:p>
            <w:pPr>
              <w:spacing w:after="20"/>
              <w:jc w:val="center"/>
            </w:pPr>
            <w:r>
              <w:rPr>
                <w:color w:val="5B6675"/>
                <w:sz w:val="14"/>
              </w:rPr>
              <w:t xml:space="preserve">N° de identificación: </w:t>
            </w:r>
            <w:r>
              <w:rPr>
                <w:color w:val="5B6675"/>
                <w:sz w:val="14"/>
              </w:rPr>
              <w:t>____________</w:t>
            </w:r>
          </w:p>
        </w:tc>
        <w:tc>
          <w:tcPr>
            <w:tcW w:type="dxa" w:w="5440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40"/>
              <w:pBdr>
                <w:top w:val="dashed" w:sz="6" w:space="4" w:color="8FA6C4"/>
                <w:left w:val="dashed" w:sz="6" w:space="4" w:color="8FA6C4"/>
                <w:bottom w:val="dashed" w:sz="6" w:space="4" w:color="8FA6C4"/>
                <w:right w:val="dashed" w:sz="6" w:space="4" w:color="8FA6C4"/>
              </w:pBdr>
              <w:shd w:val="clear" w:color="auto" w:fill="F9FCFF"/>
            </w:pPr>
            <w:r>
              <w:br/>
            </w:r>
            <w:r>
              <w:br/>
            </w:r>
          </w:p>
          <w:p>
            <w:pPr>
              <w:spacing w:before="40" w:after="20"/>
              <w:jc w:val="center"/>
            </w:pPr>
            <w:r>
              <w:rPr>
                <w:b/>
                <w:color w:val="062A54"/>
                <w:sz w:val="14"/>
              </w:rPr>
              <w:t>HUELLA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0880"/>
      </w:tblGrid>
      <w:tr>
        <w:tc>
          <w:tcPr>
            <w:tcW w:type="dxa" w:w="10880"/>
            <w:shd w:val="clear" w:color="auto" w:fill="062A54"/>
            <w:tcMar>
              <w:top w:w="50" w:type="dxa"/>
              <w:bottom w:w="50" w:type="dxa"/>
              <w:start w:w="140" w:type="dxa"/>
              <w:end w:w="120" w:type="dxa"/>
            </w:tcMar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 xml:space="preserve">K   </w:t>
            </w:r>
            <w:r>
              <w:rPr>
                <w:rFonts w:ascii="Segoe UI" w:hAnsi="Segoe UI"/>
                <w:b/>
                <w:color w:val="FFFFFF"/>
                <w:sz w:val="20"/>
              </w:rPr>
              <w:t>VERIFICACIÓN — ESPACIO PARA EVOLTI COMPANY S.A.S (OFICIAL DE CUMPLIMIENTO)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VERIFICACIÓN DE LA INFORMACIÓN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  <w:tc>
          <w:tcPr>
            <w:tcW w:type="dxa" w:w="5440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20" w:before="0"/>
            </w:pPr>
            <w:r>
              <w:rPr>
                <w:b/>
                <w:color w:val="062A54"/>
                <w:sz w:val="14"/>
              </w:rPr>
              <w:t>FECHA VERIF. (DD/MM/AA)</w:t>
            </w:r>
          </w:p>
          <w:p>
            <w:pPr>
              <w:spacing w:before="0" w:after="40"/>
              <w:shd w:val="clear" w:color="auto" w:fill="EAF2FC"/>
              <w:pBdr>
                <w:bottom w:val="single" w:sz="6" w:space="1" w:color="8FA6C4"/>
              </w:pBdr>
            </w:pPr>
            <w:r>
              <w:rPr>
                <w:sz w:val="18"/>
              </w:rPr>
              <w:t xml:space="preserve"> 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b/>
          <w:color w:val="062A54"/>
          <w:sz w:val="16"/>
        </w:rPr>
        <w:t xml:space="preserve">Resultado: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Aprobado     </w:t>
      </w:r>
      <w:r>
        <w:rPr>
          <w:color w:val="062A54"/>
          <w:sz w:val="22"/>
        </w:rPr>
        <w:t xml:space="preserve">☐ </w:t>
      </w:r>
      <w:r>
        <w:rPr>
          <w:color w:val="1C2430"/>
          <w:sz w:val="17"/>
        </w:rPr>
        <w:t xml:space="preserve">Rechazado     </w:t>
      </w:r>
      <w:r>
        <w:rPr>
          <w:color w:val="1C2430"/>
          <w:sz w:val="17"/>
        </w:rPr>
        <w:t xml:space="preserve">   N° de radicado: ______________________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40"/>
        <w:gridCol w:w="5440"/>
      </w:tblGrid>
      <w:tr>
        <w:tc>
          <w:tcPr>
            <w:tcW w:type="dxa" w:w="5440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40"/>
              <w:pBdr>
                <w:top w:val="dashed" w:sz="6" w:space="4" w:color="8FA6C4"/>
                <w:left w:val="dashed" w:sz="6" w:space="4" w:color="8FA6C4"/>
                <w:bottom w:val="dashed" w:sz="6" w:space="4" w:color="8FA6C4"/>
                <w:right w:val="dashed" w:sz="6" w:space="4" w:color="8FA6C4"/>
              </w:pBdr>
              <w:shd w:val="clear" w:color="auto" w:fill="F9FCFF"/>
            </w:pPr>
            <w:r>
              <w:br/>
            </w:r>
            <w:r>
              <w:br/>
            </w:r>
          </w:p>
          <w:p>
            <w:pPr>
              <w:spacing w:before="40" w:after="20"/>
              <w:jc w:val="center"/>
            </w:pPr>
            <w:r>
              <w:rPr>
                <w:b/>
                <w:color w:val="062A54"/>
                <w:sz w:val="14"/>
              </w:rPr>
              <w:t>NOMBRE DE LA PERSONA QUE REALIZA LA VALIDACIÓN</w:t>
            </w:r>
          </w:p>
        </w:tc>
        <w:tc>
          <w:tcPr>
            <w:tcW w:type="dxa" w:w="5440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40"/>
              <w:pBdr>
                <w:top w:val="dashed" w:sz="6" w:space="4" w:color="8FA6C4"/>
                <w:left w:val="dashed" w:sz="6" w:space="4" w:color="8FA6C4"/>
                <w:bottom w:val="dashed" w:sz="6" w:space="4" w:color="8FA6C4"/>
                <w:right w:val="dashed" w:sz="6" w:space="4" w:color="8FA6C4"/>
              </w:pBdr>
              <w:shd w:val="clear" w:color="auto" w:fill="F9FCFF"/>
            </w:pPr>
            <w:r>
              <w:br/>
            </w:r>
            <w:r>
              <w:br/>
            </w:r>
          </w:p>
          <w:p>
            <w:pPr>
              <w:spacing w:before="40" w:after="20"/>
              <w:jc w:val="center"/>
            </w:pPr>
            <w:r>
              <w:rPr>
                <w:b/>
                <w:color w:val="062A54"/>
                <w:sz w:val="14"/>
              </w:rPr>
              <w:t>NOMBRE Y FIRMA DEL OFICIAL DE CUMPLIMIENTO</w:t>
            </w:r>
          </w:p>
        </w:tc>
      </w:tr>
    </w:tbl>
    <w:p/>
    <w:sectPr w:rsidR="00FC693F" w:rsidRPr="0006063C" w:rsidSect="00034616">
      <w:pgSz w:w="12240" w:h="15840"/>
      <w:pgMar w:top="56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C243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