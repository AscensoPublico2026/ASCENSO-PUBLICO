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W w:w="5000" w:type="pct"/>
        <w:tblBorders>
          <w:top w:val="none"/>
          <w:left w:val="none"/>
          <w:bottom w:val="none"/>
          <w:right w:val="none"/>
          <w:insideH w:val="none"/>
          <w:insideV w:val="none"/>
        </w:tblBorders>
      </w:tblPr>
      <w:tblGrid>
        <w:gridCol w:w="1554"/>
        <w:gridCol w:w="1554"/>
        <w:gridCol w:w="1554"/>
        <w:gridCol w:w="1554"/>
        <w:gridCol w:w="1554"/>
        <w:gridCol w:w="1554"/>
        <w:gridCol w:w="1554"/>
      </w:tblGrid>
      <w:tr>
        <w:tc>
          <w:tcPr>
            <w:tcW w:type="dxa" w:w="3969"/>
          </w:tcPr>
          <w:p>
            <w:pPr>
              <w:spacing w:after="0"/>
            </w:pPr>
            <w:r>
              <w:drawing>
                <wp:inline xmlns:a="http://schemas.openxmlformats.org/drawingml/2006/main" xmlns:pic="http://schemas.openxmlformats.org/drawingml/2006/picture">
                  <wp:extent cx="1440948" cy="324000"/>
                  <wp:docPr id="1" name="Picture 1"/>
                  <wp:cNvGraphicFramePr>
                    <a:graphicFrameLocks noChangeAspect="1"/>
                  </wp:cNvGraphicFramePr>
                  <a:graphic>
                    <a:graphicData uri="http://schemas.openxmlformats.org/drawingml/2006/picture">
                      <pic:pic>
                        <pic:nvPicPr>
                          <pic:cNvPr id="0" name="logo_evolti.png"/>
                          <pic:cNvPicPr/>
                        </pic:nvPicPr>
                        <pic:blipFill>
                          <a:blip r:embed="rId9"/>
                          <a:stretch>
                            <a:fillRect/>
                          </a:stretch>
                        </pic:blipFill>
                        <pic:spPr>
                          <a:xfrm>
                            <a:off x="0" y="0"/>
                            <a:ext cx="1440948" cy="324000"/>
                          </a:xfrm>
                          <a:prstGeom prst="rect"/>
                        </pic:spPr>
                      </pic:pic>
                    </a:graphicData>
                  </a:graphic>
                </wp:inline>
              </w:drawing>
            </w:r>
          </w:p>
        </w:tc>
        <w:tc>
          <w:tcPr>
            <w:tcW w:type="dxa" w:w="1554"/>
            <w:tcMar>
              <w:top w:w="25" w:type="dxa"/>
              <w:bottom w:w="25" w:type="dxa"/>
              <w:start w:w="50" w:type="dxa"/>
              <w:end w:w="50" w:type="dxa"/>
            </w:tcMar>
            <w:vAlign w:val="center"/>
            <w:shd w:val="clear" w:color="auto" w:fill="062A54"/>
            <w:tcBorders>
              <w:top w:val="single" w:sz="6" w:space="0" w:color="B9C4D4"/>
              <w:left w:val="single" w:sz="6" w:space="0" w:color="B9C4D4"/>
              <w:bottom w:val="single" w:sz="6" w:space="0" w:color="B9C4D4"/>
              <w:right w:val="single" w:sz="6" w:space="0" w:color="B9C4D4"/>
            </w:tcBorders>
          </w:tcPr>
          <w:p>
            <w:pPr>
              <w:spacing w:after="0"/>
            </w:pPr>
            <w:r>
              <w:rPr>
                <w:b/>
                <w:color w:val="FFFFFF"/>
                <w:sz w:val="13"/>
              </w:rPr>
              <w:t>Código</w:t>
            </w:r>
          </w:p>
        </w:tc>
        <w:tc>
          <w:tcPr>
            <w:tcW w:type="dxa" w:w="1554"/>
            <w:tcMar>
              <w:top w:w="25" w:type="dxa"/>
              <w:bottom w:w="25" w:type="dxa"/>
              <w:start w:w="50" w:type="dxa"/>
              <w:end w:w="50" w:type="dxa"/>
            </w:tcMar>
            <w:vAlign w:val="center"/>
            <w:shd w:val="clear" w:color="auto" w:fill="EAF2FC"/>
            <w:tcBorders>
              <w:top w:val="single" w:sz="6" w:space="0" w:color="B9C4D4"/>
              <w:left w:val="single" w:sz="6" w:space="0" w:color="B9C4D4"/>
              <w:bottom w:val="single" w:sz="6" w:space="0" w:color="B9C4D4"/>
              <w:right w:val="single" w:sz="6" w:space="0" w:color="B9C4D4"/>
            </w:tcBorders>
          </w:tcPr>
          <w:p>
            <w:pPr>
              <w:spacing w:after="0"/>
            </w:pPr>
            <w:r>
              <w:t xml:space="preserve">  </w:t>
            </w:r>
          </w:p>
        </w:tc>
        <w:tc>
          <w:tcPr>
            <w:tcW w:type="dxa" w:w="1554"/>
            <w:tcMar>
              <w:top w:w="25" w:type="dxa"/>
              <w:bottom w:w="25" w:type="dxa"/>
              <w:start w:w="50" w:type="dxa"/>
              <w:end w:w="50" w:type="dxa"/>
            </w:tcMar>
            <w:vAlign w:val="center"/>
            <w:shd w:val="clear" w:color="auto" w:fill="062A54"/>
            <w:tcBorders>
              <w:top w:val="single" w:sz="6" w:space="0" w:color="B9C4D4"/>
              <w:left w:val="single" w:sz="6" w:space="0" w:color="B9C4D4"/>
              <w:bottom w:val="single" w:sz="6" w:space="0" w:color="B9C4D4"/>
              <w:right w:val="single" w:sz="6" w:space="0" w:color="B9C4D4"/>
            </w:tcBorders>
          </w:tcPr>
          <w:p>
            <w:pPr>
              <w:spacing w:after="0"/>
            </w:pPr>
            <w:r>
              <w:rPr>
                <w:b/>
                <w:color w:val="FFFFFF"/>
                <w:sz w:val="13"/>
              </w:rPr>
              <w:t>Versión</w:t>
            </w:r>
          </w:p>
        </w:tc>
        <w:tc>
          <w:tcPr>
            <w:tcW w:type="dxa" w:w="1554"/>
            <w:tcMar>
              <w:top w:w="25" w:type="dxa"/>
              <w:bottom w:w="25" w:type="dxa"/>
              <w:start w:w="50" w:type="dxa"/>
              <w:end w:w="50" w:type="dxa"/>
            </w:tcMar>
            <w:vAlign w:val="center"/>
            <w:shd w:val="clear" w:color="auto" w:fill="EAF2FC"/>
            <w:tcBorders>
              <w:top w:val="single" w:sz="6" w:space="0" w:color="B9C4D4"/>
              <w:left w:val="single" w:sz="6" w:space="0" w:color="B9C4D4"/>
              <w:bottom w:val="single" w:sz="6" w:space="0" w:color="B9C4D4"/>
              <w:right w:val="single" w:sz="6" w:space="0" w:color="B9C4D4"/>
            </w:tcBorders>
          </w:tcPr>
          <w:p>
            <w:pPr>
              <w:spacing w:after="0"/>
            </w:pPr>
            <w:r>
              <w:t xml:space="preserve">  </w:t>
            </w:r>
          </w:p>
        </w:tc>
        <w:tc>
          <w:tcPr>
            <w:tcW w:type="dxa" w:w="1554"/>
            <w:tcMar>
              <w:top w:w="25" w:type="dxa"/>
              <w:bottom w:w="25" w:type="dxa"/>
              <w:start w:w="50" w:type="dxa"/>
              <w:end w:w="50" w:type="dxa"/>
            </w:tcMar>
            <w:vAlign w:val="center"/>
            <w:shd w:val="clear" w:color="auto" w:fill="062A54"/>
            <w:tcBorders>
              <w:top w:val="single" w:sz="6" w:space="0" w:color="B9C4D4"/>
              <w:left w:val="single" w:sz="6" w:space="0" w:color="B9C4D4"/>
              <w:bottom w:val="single" w:sz="6" w:space="0" w:color="B9C4D4"/>
              <w:right w:val="single" w:sz="6" w:space="0" w:color="B9C4D4"/>
            </w:tcBorders>
          </w:tcPr>
          <w:p>
            <w:pPr>
              <w:spacing w:after="0"/>
            </w:pPr>
            <w:r>
              <w:rPr>
                <w:b/>
                <w:color w:val="FFFFFF"/>
                <w:sz w:val="13"/>
              </w:rPr>
              <w:t>Actualización</w:t>
            </w:r>
          </w:p>
        </w:tc>
        <w:tc>
          <w:tcPr>
            <w:tcW w:type="dxa" w:w="1554"/>
            <w:tcMar>
              <w:top w:w="25" w:type="dxa"/>
              <w:bottom w:w="25" w:type="dxa"/>
              <w:start w:w="50" w:type="dxa"/>
              <w:end w:w="50" w:type="dxa"/>
            </w:tcMar>
            <w:vAlign w:val="center"/>
            <w:shd w:val="clear" w:color="auto" w:fill="EAF2FC"/>
            <w:tcBorders>
              <w:top w:val="single" w:sz="6" w:space="0" w:color="B9C4D4"/>
              <w:left w:val="single" w:sz="6" w:space="0" w:color="B9C4D4"/>
              <w:bottom w:val="single" w:sz="6" w:space="0" w:color="B9C4D4"/>
              <w:right w:val="single" w:sz="6" w:space="0" w:color="B9C4D4"/>
            </w:tcBorders>
          </w:tcPr>
          <w:p>
            <w:pPr>
              <w:spacing w:after="0"/>
            </w:pPr>
            <w:r>
              <w:t xml:space="preserve">  </w:t>
            </w:r>
          </w:p>
        </w:tc>
      </w:tr>
    </w:tbl>
    <w:p/>
    <w:p>
      <w:pPr>
        <w:spacing w:before="40" w:after="0"/>
        <w:jc w:val="center"/>
      </w:pPr>
      <w:r>
        <w:rPr>
          <w:b/>
          <w:color w:val="062A54"/>
          <w:sz w:val="26"/>
        </w:rPr>
        <w:t>REGISTRO ÚNICO DE PROVEEDORES</w:t>
      </w:r>
    </w:p>
    <w:p>
      <w:pPr>
        <w:spacing w:before="0" w:after="80"/>
        <w:jc w:val="center"/>
        <w:pBdr>
          <w:bottom w:val="single" w:sz="6" w:space="1" w:color="062A54"/>
        </w:pBdr>
      </w:pPr>
      <w:r>
        <w:rPr>
          <w:color w:val="5B6675"/>
          <w:sz w:val="16"/>
        </w:rPr>
        <w:t>Información para creación / actualización de datos de proveedores</w:t>
      </w:r>
    </w:p>
    <w:p>
      <w:pPr>
        <w:spacing w:before="40" w:after="40"/>
      </w:pPr>
      <w:r>
        <w:rPr>
          <w:b/>
          <w:color w:val="062A54"/>
          <w:sz w:val="16"/>
        </w:rPr>
        <w:t xml:space="preserve">Tipo de solicitud:   </w:t>
      </w:r>
      <w:r>
        <w:rPr>
          <w:color w:val="062A54"/>
          <w:sz w:val="22"/>
        </w:rPr>
        <w:t xml:space="preserve">☐ </w:t>
      </w:r>
      <w:r>
        <w:rPr>
          <w:color w:val="1C2430"/>
          <w:sz w:val="17"/>
        </w:rPr>
        <w:t xml:space="preserve">Inscripción     </w:t>
      </w:r>
      <w:r>
        <w:rPr>
          <w:color w:val="062A54"/>
          <w:sz w:val="22"/>
        </w:rPr>
        <w:t xml:space="preserve">☐ </w:t>
      </w:r>
      <w:r>
        <w:rPr>
          <w:color w:val="1C2430"/>
          <w:sz w:val="17"/>
        </w:rPr>
        <w:t xml:space="preserve">Actualización de datos     </w:t>
      </w:r>
      <w:r>
        <w:rPr>
          <w:color w:val="1C2430"/>
          <w:sz w:val="17"/>
        </w:rPr>
        <w:t xml:space="preserve">   Fecha (dd/mm/aaaa): ____________</w:t>
      </w:r>
    </w:p>
    <w:tbl>
      <w:tblPr>
        <w:tblW w:type="auto" w:w="0"/>
        <w:jc w:val="center"/>
        <w:tblLook w:firstColumn="1" w:firstRow="1" w:lastColumn="0" w:lastRow="0" w:noHBand="0" w:noVBand="1" w:val="04A0"/>
        <w:tblBorders>
          <w:top w:val="none"/>
          <w:left w:val="none"/>
          <w:bottom w:val="none"/>
          <w:right w:val="none"/>
          <w:insideH w:val="none"/>
          <w:insideV w:val="none"/>
        </w:tblBorders>
        <w:tblW w:w="5000" w:type="pct"/>
      </w:tblPr>
      <w:tblGrid>
        <w:gridCol w:w="10880"/>
      </w:tblGrid>
      <w:tr>
        <w:tc>
          <w:tcPr>
            <w:tcW w:type="dxa" w:w="10880"/>
            <w:shd w:val="clear" w:color="auto" w:fill="062A54"/>
            <w:tcMar>
              <w:top w:w="50" w:type="dxa"/>
              <w:bottom w:w="50" w:type="dxa"/>
              <w:start w:w="140" w:type="dxa"/>
              <w:end w:w="120" w:type="dxa"/>
            </w:tcMar>
          </w:tcPr>
          <w:p>
            <w:pPr>
              <w:spacing w:after="0" w:before="0"/>
            </w:pPr>
            <w:r>
              <w:rPr>
                <w:b/>
                <w:color w:val="FFFFFF"/>
                <w:sz w:val="20"/>
              </w:rPr>
              <w:t xml:space="preserve">1   </w:t>
            </w:r>
            <w:r>
              <w:rPr>
                <w:rFonts w:ascii="Segoe UI" w:hAnsi="Segoe UI"/>
                <w:b/>
                <w:color w:val="FFFFFF"/>
                <w:sz w:val="20"/>
              </w:rPr>
              <w:t>IDENTIFICACIÓN DEL PROVEEDOR</w:t>
            </w:r>
          </w:p>
        </w:tc>
      </w:tr>
    </w:tbl>
    <w:p>
      <w:pPr>
        <w:spacing w:after="40"/>
      </w:pPr>
    </w:p>
    <w:tbl>
      <w:tblPr>
        <w:tblW w:type="auto" w:w="0"/>
        <w:tblLook w:firstColumn="1" w:firstRow="1" w:lastColumn="0" w:lastRow="0" w:noHBand="0" w:noVBand="1" w:val="04A0"/>
        <w:tblW w:w="5000" w:type="pct"/>
        <w:tblBorders>
          <w:top w:val="none"/>
          <w:left w:val="none"/>
          <w:bottom w:val="none"/>
          <w:right w:val="none"/>
          <w:insideH w:val="none"/>
          <w:insideV w:val="none"/>
        </w:tblBorders>
      </w:tblPr>
      <w:tblGrid>
        <w:gridCol w:w="5440"/>
        <w:gridCol w:w="5440"/>
      </w:tblGrid>
      <w:tr>
        <w:tc>
          <w:tcPr>
            <w:tcW w:type="dxa" w:w="5440"/>
            <w:tcMar>
              <w:top w:w="20" w:type="dxa"/>
              <w:bottom w:w="20" w:type="dxa"/>
              <w:start w:w="40" w:type="dxa"/>
              <w:end w:w="60" w:type="dxa"/>
            </w:tcMar>
          </w:tcPr>
          <w:p>
            <w:pPr>
              <w:spacing w:after="20" w:before="0"/>
            </w:pPr>
            <w:r>
              <w:rPr>
                <w:b/>
                <w:color w:val="062A54"/>
                <w:sz w:val="14"/>
              </w:rPr>
              <w:t>RAZÓN SOCIAL / NOMBRE</w:t>
            </w:r>
          </w:p>
          <w:p>
            <w:pPr>
              <w:spacing w:before="0" w:after="40"/>
              <w:shd w:val="clear" w:color="auto" w:fill="EAF2FC"/>
              <w:pBdr>
                <w:bottom w:val="single" w:sz="6" w:space="1" w:color="8FA6C4"/>
              </w:pBdr>
            </w:pPr>
            <w:r>
              <w:rPr>
                <w:sz w:val="18"/>
              </w:rPr>
              <w:t xml:space="preserve"> </w:t>
            </w:r>
          </w:p>
        </w:tc>
        <w:tc>
          <w:tcPr>
            <w:tcW w:type="dxa" w:w="5440"/>
            <w:tcMar>
              <w:top w:w="20" w:type="dxa"/>
              <w:bottom w:w="20" w:type="dxa"/>
              <w:start w:w="40" w:type="dxa"/>
              <w:end w:w="60" w:type="dxa"/>
            </w:tcMar>
          </w:tcPr>
          <w:p>
            <w:pPr>
              <w:spacing w:after="20" w:before="0"/>
            </w:pPr>
            <w:r>
              <w:rPr>
                <w:b/>
                <w:color w:val="062A54"/>
                <w:sz w:val="14"/>
              </w:rPr>
              <w:t>NIT / C.C.</w:t>
            </w:r>
          </w:p>
          <w:p>
            <w:pPr>
              <w:spacing w:before="0" w:after="40"/>
              <w:shd w:val="clear" w:color="auto" w:fill="EAF2FC"/>
              <w:pBdr>
                <w:bottom w:val="single" w:sz="6" w:space="1" w:color="8FA6C4"/>
              </w:pBdr>
            </w:pPr>
            <w:r>
              <w:rPr>
                <w:sz w:val="18"/>
              </w:rPr>
              <w:t xml:space="preserve"> </w:t>
            </w:r>
          </w:p>
        </w:tc>
      </w:tr>
    </w:tbl>
    <w:p>
      <w:pPr>
        <w:spacing w:after="0"/>
      </w:pPr>
    </w:p>
    <w:tbl>
      <w:tblPr>
        <w:tblW w:type="auto" w:w="0"/>
        <w:tblLook w:firstColumn="1" w:firstRow="1" w:lastColumn="0" w:lastRow="0" w:noHBand="0" w:noVBand="1" w:val="04A0"/>
        <w:tblW w:w="5000" w:type="pct"/>
        <w:tblBorders>
          <w:top w:val="none"/>
          <w:left w:val="none"/>
          <w:bottom w:val="none"/>
          <w:right w:val="none"/>
          <w:insideH w:val="none"/>
          <w:insideV w:val="none"/>
        </w:tblBorders>
      </w:tblPr>
      <w:tblGrid>
        <w:gridCol w:w="10880"/>
      </w:tblGrid>
      <w:tr>
        <w:tc>
          <w:tcPr>
            <w:tcW w:type="dxa" w:w="10880"/>
            <w:tcMar>
              <w:top w:w="20" w:type="dxa"/>
              <w:bottom w:w="20" w:type="dxa"/>
              <w:start w:w="40" w:type="dxa"/>
              <w:end w:w="60" w:type="dxa"/>
            </w:tcMar>
          </w:tcPr>
          <w:p>
            <w:pPr>
              <w:spacing w:after="20" w:before="0"/>
            </w:pPr>
            <w:r>
              <w:rPr>
                <w:b/>
                <w:color w:val="062A54"/>
                <w:sz w:val="14"/>
              </w:rPr>
              <w:t>SERVICIO O SUMINISTRO QUE PRESTARÁ A EVOLTI</w:t>
            </w:r>
          </w:p>
          <w:p>
            <w:pPr>
              <w:spacing w:before="0" w:after="40"/>
              <w:shd w:val="clear" w:color="auto" w:fill="EAF2FC"/>
              <w:pBdr>
                <w:bottom w:val="single" w:sz="6" w:space="1" w:color="8FA6C4"/>
              </w:pBdr>
            </w:pPr>
            <w:r>
              <w:rPr>
                <w:sz w:val="18"/>
              </w:rPr>
              <w:t xml:space="preserve"> </w:t>
            </w:r>
          </w:p>
        </w:tc>
      </w:tr>
    </w:tbl>
    <w:p>
      <w:pPr>
        <w:spacing w:after="0"/>
      </w:pPr>
    </w:p>
    <w:p>
      <w:pPr>
        <w:spacing w:before="40" w:after="40"/>
      </w:pPr>
      <w:r>
        <w:rPr>
          <w:b/>
          <w:color w:val="062A54"/>
          <w:sz w:val="16"/>
        </w:rPr>
        <w:t xml:space="preserve">Naturaleza jurídica:   </w:t>
      </w:r>
      <w:r>
        <w:rPr>
          <w:color w:val="062A54"/>
          <w:sz w:val="22"/>
        </w:rPr>
        <w:t xml:space="preserve">☐ </w:t>
      </w:r>
      <w:r>
        <w:rPr>
          <w:color w:val="1C2430"/>
          <w:sz w:val="17"/>
        </w:rPr>
        <w:t xml:space="preserve">Persona natural     </w:t>
      </w:r>
      <w:r>
        <w:rPr>
          <w:color w:val="062A54"/>
          <w:sz w:val="22"/>
        </w:rPr>
        <w:t xml:space="preserve">☐ </w:t>
      </w:r>
      <w:r>
        <w:rPr>
          <w:color w:val="1C2430"/>
          <w:sz w:val="17"/>
        </w:rPr>
        <w:t xml:space="preserve">Persona jurídica     </w:t>
      </w:r>
    </w:p>
    <w:tbl>
      <w:tblPr>
        <w:tblW w:type="auto" w:w="0"/>
        <w:jc w:val="center"/>
        <w:tblLook w:firstColumn="1" w:firstRow="1" w:lastColumn="0" w:lastRow="0" w:noHBand="0" w:noVBand="1" w:val="04A0"/>
        <w:tblBorders>
          <w:top w:val="none"/>
          <w:left w:val="none"/>
          <w:bottom w:val="none"/>
          <w:right w:val="none"/>
          <w:insideH w:val="none"/>
          <w:insideV w:val="none"/>
        </w:tblBorders>
        <w:tblW w:w="5000" w:type="pct"/>
      </w:tblPr>
      <w:tblGrid>
        <w:gridCol w:w="10880"/>
      </w:tblGrid>
      <w:tr>
        <w:tc>
          <w:tcPr>
            <w:tcW w:type="dxa" w:w="10880"/>
            <w:shd w:val="clear" w:color="auto" w:fill="062A54"/>
            <w:tcMar>
              <w:top w:w="50" w:type="dxa"/>
              <w:bottom w:w="50" w:type="dxa"/>
              <w:start w:w="140" w:type="dxa"/>
              <w:end w:w="120" w:type="dxa"/>
            </w:tcMar>
          </w:tcPr>
          <w:p>
            <w:pPr>
              <w:spacing w:after="0" w:before="0"/>
            </w:pPr>
            <w:r>
              <w:rPr>
                <w:b/>
                <w:color w:val="FFFFFF"/>
                <w:sz w:val="20"/>
              </w:rPr>
              <w:t xml:space="preserve">2   </w:t>
            </w:r>
            <w:r>
              <w:rPr>
                <w:rFonts w:ascii="Segoe UI" w:hAnsi="Segoe UI"/>
                <w:b/>
                <w:color w:val="FFFFFF"/>
                <w:sz w:val="20"/>
              </w:rPr>
              <w:t>SEDE PRINCIPAL Y SUCURSALES</w:t>
            </w:r>
          </w:p>
        </w:tc>
      </w:tr>
    </w:tbl>
    <w:p>
      <w:pPr>
        <w:spacing w:after="40"/>
      </w:pPr>
    </w:p>
    <w:tbl>
      <w:tblPr>
        <w:tblW w:type="auto" w:w="0"/>
        <w:tblLook w:firstColumn="1" w:firstRow="1" w:lastColumn="0" w:lastRow="0" w:noHBand="0" w:noVBand="1" w:val="04A0"/>
        <w:tblW w:w="5000" w:type="pct"/>
        <w:tblBorders>
          <w:top w:val="none"/>
          <w:left w:val="none"/>
          <w:bottom w:val="none"/>
          <w:right w:val="none"/>
          <w:insideH w:val="none"/>
          <w:insideV w:val="none"/>
        </w:tblBorders>
      </w:tblPr>
      <w:tblGrid>
        <w:gridCol w:w="3627"/>
        <w:gridCol w:w="3627"/>
        <w:gridCol w:w="3627"/>
      </w:tblGrid>
      <w:tr>
        <w:tc>
          <w:tcPr>
            <w:tcW w:type="dxa" w:w="3627"/>
            <w:tcMar>
              <w:top w:w="20" w:type="dxa"/>
              <w:bottom w:w="20" w:type="dxa"/>
              <w:start w:w="40" w:type="dxa"/>
              <w:end w:w="60" w:type="dxa"/>
            </w:tcMar>
          </w:tcPr>
          <w:p>
            <w:pPr>
              <w:spacing w:after="20" w:before="0"/>
            </w:pPr>
            <w:r>
              <w:rPr>
                <w:b/>
                <w:color w:val="062A54"/>
                <w:sz w:val="14"/>
              </w:rPr>
              <w:t>DIRECCIÓN</w:t>
            </w:r>
          </w:p>
          <w:p>
            <w:pPr>
              <w:spacing w:before="0" w:after="40"/>
              <w:shd w:val="clear" w:color="auto" w:fill="EAF2FC"/>
              <w:pBdr>
                <w:bottom w:val="single" w:sz="6" w:space="1" w:color="8FA6C4"/>
              </w:pBdr>
            </w:pPr>
            <w:r>
              <w:rPr>
                <w:sz w:val="18"/>
              </w:rPr>
              <w:t xml:space="preserve"> </w:t>
            </w:r>
          </w:p>
        </w:tc>
        <w:tc>
          <w:tcPr>
            <w:tcW w:type="dxa" w:w="3627"/>
            <w:tcMar>
              <w:top w:w="20" w:type="dxa"/>
              <w:bottom w:w="20" w:type="dxa"/>
              <w:start w:w="40" w:type="dxa"/>
              <w:end w:w="60" w:type="dxa"/>
            </w:tcMar>
          </w:tcPr>
          <w:p>
            <w:pPr>
              <w:spacing w:after="20" w:before="0"/>
            </w:pPr>
            <w:r>
              <w:rPr>
                <w:b/>
                <w:color w:val="062A54"/>
                <w:sz w:val="14"/>
              </w:rPr>
              <w:t>CIUDAD</w:t>
            </w:r>
          </w:p>
          <w:p>
            <w:pPr>
              <w:spacing w:before="0" w:after="40"/>
              <w:shd w:val="clear" w:color="auto" w:fill="EAF2FC"/>
              <w:pBdr>
                <w:bottom w:val="single" w:sz="6" w:space="1" w:color="8FA6C4"/>
              </w:pBdr>
            </w:pPr>
            <w:r>
              <w:rPr>
                <w:sz w:val="18"/>
              </w:rPr>
              <w:t xml:space="preserve"> </w:t>
            </w:r>
          </w:p>
        </w:tc>
        <w:tc>
          <w:tcPr>
            <w:tcW w:type="dxa" w:w="3627"/>
            <w:tcMar>
              <w:top w:w="20" w:type="dxa"/>
              <w:bottom w:w="20" w:type="dxa"/>
              <w:start w:w="40" w:type="dxa"/>
              <w:end w:w="60" w:type="dxa"/>
            </w:tcMar>
          </w:tcPr>
          <w:p>
            <w:pPr>
              <w:spacing w:after="20" w:before="0"/>
            </w:pPr>
            <w:r>
              <w:rPr>
                <w:b/>
                <w:color w:val="062A54"/>
                <w:sz w:val="14"/>
              </w:rPr>
              <w:t>DEPARTAMENTO</w:t>
            </w:r>
          </w:p>
          <w:p>
            <w:pPr>
              <w:spacing w:before="0" w:after="40"/>
              <w:shd w:val="clear" w:color="auto" w:fill="EAF2FC"/>
              <w:pBdr>
                <w:bottom w:val="single" w:sz="6" w:space="1" w:color="8FA6C4"/>
              </w:pBdr>
            </w:pPr>
            <w:r>
              <w:rPr>
                <w:sz w:val="18"/>
              </w:rPr>
              <w:t xml:space="preserve"> </w:t>
            </w:r>
          </w:p>
        </w:tc>
      </w:tr>
    </w:tbl>
    <w:p>
      <w:pPr>
        <w:spacing w:after="0"/>
      </w:pPr>
    </w:p>
    <w:tbl>
      <w:tblPr>
        <w:tblW w:type="auto" w:w="0"/>
        <w:tblLook w:firstColumn="1" w:firstRow="1" w:lastColumn="0" w:lastRow="0" w:noHBand="0" w:noVBand="1" w:val="04A0"/>
        <w:tblW w:w="5000" w:type="pct"/>
        <w:tblBorders>
          <w:top w:val="none"/>
          <w:left w:val="none"/>
          <w:bottom w:val="none"/>
          <w:right w:val="none"/>
          <w:insideH w:val="none"/>
          <w:insideV w:val="none"/>
        </w:tblBorders>
      </w:tblPr>
      <w:tblGrid>
        <w:gridCol w:w="2720"/>
        <w:gridCol w:w="2720"/>
        <w:gridCol w:w="2720"/>
        <w:gridCol w:w="2720"/>
      </w:tblGrid>
      <w:tr>
        <w:tc>
          <w:tcPr>
            <w:tcW w:type="dxa" w:w="2720"/>
            <w:tcMar>
              <w:top w:w="20" w:type="dxa"/>
              <w:bottom w:w="20" w:type="dxa"/>
              <w:start w:w="40" w:type="dxa"/>
              <w:end w:w="60" w:type="dxa"/>
            </w:tcMar>
          </w:tcPr>
          <w:p>
            <w:pPr>
              <w:spacing w:after="20" w:before="0"/>
            </w:pPr>
            <w:r>
              <w:rPr>
                <w:b/>
                <w:color w:val="062A54"/>
                <w:sz w:val="14"/>
              </w:rPr>
              <w:t>PAÍS</w:t>
            </w:r>
          </w:p>
          <w:p>
            <w:pPr>
              <w:spacing w:before="0" w:after="40"/>
              <w:shd w:val="clear" w:color="auto" w:fill="EAF2FC"/>
              <w:pBdr>
                <w:bottom w:val="single" w:sz="6" w:space="1" w:color="8FA6C4"/>
              </w:pBdr>
            </w:pPr>
            <w:r>
              <w:rPr>
                <w:sz w:val="18"/>
              </w:rPr>
              <w:t xml:space="preserve"> </w:t>
            </w:r>
          </w:p>
        </w:tc>
        <w:tc>
          <w:tcPr>
            <w:tcW w:type="dxa" w:w="2720"/>
            <w:tcMar>
              <w:top w:w="20" w:type="dxa"/>
              <w:bottom w:w="20" w:type="dxa"/>
              <w:start w:w="40" w:type="dxa"/>
              <w:end w:w="60" w:type="dxa"/>
            </w:tcMar>
          </w:tcPr>
          <w:p>
            <w:pPr>
              <w:spacing w:after="20" w:before="0"/>
            </w:pPr>
            <w:r>
              <w:rPr>
                <w:b/>
                <w:color w:val="062A54"/>
                <w:sz w:val="14"/>
              </w:rPr>
              <w:t>TELÉFONO</w:t>
            </w:r>
          </w:p>
          <w:p>
            <w:pPr>
              <w:spacing w:before="0" w:after="40"/>
              <w:shd w:val="clear" w:color="auto" w:fill="EAF2FC"/>
              <w:pBdr>
                <w:bottom w:val="single" w:sz="6" w:space="1" w:color="8FA6C4"/>
              </w:pBdr>
            </w:pPr>
            <w:r>
              <w:rPr>
                <w:sz w:val="18"/>
              </w:rPr>
              <w:t xml:space="preserve"> </w:t>
            </w:r>
          </w:p>
        </w:tc>
        <w:tc>
          <w:tcPr>
            <w:tcW w:type="dxa" w:w="2720"/>
            <w:tcMar>
              <w:top w:w="20" w:type="dxa"/>
              <w:bottom w:w="20" w:type="dxa"/>
              <w:start w:w="40" w:type="dxa"/>
              <w:end w:w="60" w:type="dxa"/>
            </w:tcMar>
          </w:tcPr>
          <w:p>
            <w:pPr>
              <w:spacing w:after="20" w:before="0"/>
            </w:pPr>
            <w:r>
              <w:rPr>
                <w:b/>
                <w:color w:val="062A54"/>
                <w:sz w:val="14"/>
              </w:rPr>
              <w:t>CELULAR</w:t>
            </w:r>
          </w:p>
          <w:p>
            <w:pPr>
              <w:spacing w:before="0" w:after="40"/>
              <w:shd w:val="clear" w:color="auto" w:fill="EAF2FC"/>
              <w:pBdr>
                <w:bottom w:val="single" w:sz="6" w:space="1" w:color="8FA6C4"/>
              </w:pBdr>
            </w:pPr>
            <w:r>
              <w:rPr>
                <w:sz w:val="18"/>
              </w:rPr>
              <w:t xml:space="preserve"> </w:t>
            </w:r>
          </w:p>
        </w:tc>
        <w:tc>
          <w:tcPr>
            <w:tcW w:type="dxa" w:w="2720"/>
            <w:tcMar>
              <w:top w:w="20" w:type="dxa"/>
              <w:bottom w:w="20" w:type="dxa"/>
              <w:start w:w="40" w:type="dxa"/>
              <w:end w:w="60" w:type="dxa"/>
            </w:tcMar>
          </w:tcPr>
          <w:p>
            <w:pPr>
              <w:spacing w:after="20" w:before="0"/>
            </w:pPr>
            <w:r>
              <w:rPr>
                <w:b/>
                <w:color w:val="062A54"/>
                <w:sz w:val="14"/>
              </w:rPr>
              <w:t>CORREO ELECTRÓNICO</w:t>
            </w:r>
          </w:p>
          <w:p>
            <w:pPr>
              <w:spacing w:before="0" w:after="40"/>
              <w:shd w:val="clear" w:color="auto" w:fill="EAF2FC"/>
              <w:pBdr>
                <w:bottom w:val="single" w:sz="6" w:space="1" w:color="8FA6C4"/>
              </w:pBdr>
            </w:pPr>
            <w:r>
              <w:rPr>
                <w:sz w:val="18"/>
              </w:rPr>
              <w:t xml:space="preserve"> </w:t>
            </w:r>
          </w:p>
        </w:tc>
      </w:tr>
    </w:tbl>
    <w:p>
      <w:pPr>
        <w:spacing w:after="0"/>
      </w:pPr>
    </w:p>
    <w:p>
      <w:pPr>
        <w:spacing w:before="80" w:after="40"/>
        <w:pBdr>
          <w:bottom w:val="single" w:sz="4" w:space="2" w:color="B9C4D4"/>
        </w:pBdr>
      </w:pPr>
      <w:r>
        <w:rPr>
          <w:b/>
          <w:color w:val="062A54"/>
          <w:sz w:val="17"/>
        </w:rPr>
        <w:t>SUCURSALES (OPCIONAL)</w:t>
      </w:r>
    </w:p>
    <w:tbl>
      <w:tblPr>
        <w:tblW w:type="auto" w:w="0"/>
        <w:tblLook w:firstColumn="1" w:firstRow="1" w:lastColumn="0" w:lastRow="0" w:noHBand="0" w:noVBand="1" w:val="04A0"/>
        <w:tblBorders>
          <w:top w:val="single" w:sz="6" w:space="0" w:color="B9C4D4"/>
          <w:left w:val="single" w:sz="6" w:space="0" w:color="B9C4D4"/>
          <w:bottom w:val="single" w:sz="6" w:space="0" w:color="B9C4D4"/>
          <w:right w:val="single" w:sz="6" w:space="0" w:color="B9C4D4"/>
          <w:insideH w:val="single" w:sz="6" w:space="0" w:color="B9C4D4"/>
          <w:insideV w:val="single" w:sz="6" w:space="0" w:color="B9C4D4"/>
        </w:tblBorders>
        <w:tblW w:w="5000" w:type="pct"/>
      </w:tblPr>
      <w:tblGrid>
        <w:gridCol w:w="2720"/>
        <w:gridCol w:w="2720"/>
        <w:gridCol w:w="2720"/>
        <w:gridCol w:w="2720"/>
      </w:tblGrid>
      <w:tr>
        <w:tc>
          <w:tcPr>
            <w:tcW w:type="dxa" w:w="2720"/>
            <w:shd w:val="clear" w:color="auto" w:fill="EEF3F9"/>
            <w:tcMar>
              <w:top w:w="40" w:type="dxa"/>
              <w:bottom w:w="40" w:type="dxa"/>
              <w:start w:w="80" w:type="dxa"/>
              <w:end w:w="80" w:type="dxa"/>
            </w:tcMar>
          </w:tcPr>
          <w:p>
            <w:r>
              <w:rPr>
                <w:b/>
                <w:color w:val="062A54"/>
                <w:sz w:val="13"/>
              </w:rPr>
              <w:t>DIRECCIÓN</w:t>
            </w:r>
          </w:p>
        </w:tc>
        <w:tc>
          <w:tcPr>
            <w:tcW w:type="dxa" w:w="2720"/>
            <w:shd w:val="clear" w:color="auto" w:fill="EEF3F9"/>
            <w:tcMar>
              <w:top w:w="40" w:type="dxa"/>
              <w:bottom w:w="40" w:type="dxa"/>
              <w:start w:w="80" w:type="dxa"/>
              <w:end w:w="80" w:type="dxa"/>
            </w:tcMar>
          </w:tcPr>
          <w:p>
            <w:r>
              <w:rPr>
                <w:b/>
                <w:color w:val="062A54"/>
                <w:sz w:val="13"/>
              </w:rPr>
              <w:t>CIUDAD</w:t>
            </w:r>
          </w:p>
        </w:tc>
        <w:tc>
          <w:tcPr>
            <w:tcW w:type="dxa" w:w="2720"/>
            <w:shd w:val="clear" w:color="auto" w:fill="EEF3F9"/>
            <w:tcMar>
              <w:top w:w="40" w:type="dxa"/>
              <w:bottom w:w="40" w:type="dxa"/>
              <w:start w:w="80" w:type="dxa"/>
              <w:end w:w="80" w:type="dxa"/>
            </w:tcMar>
          </w:tcPr>
          <w:p>
            <w:r>
              <w:rPr>
                <w:b/>
                <w:color w:val="062A54"/>
                <w:sz w:val="13"/>
              </w:rPr>
              <w:t>TELÉFONO</w:t>
            </w:r>
          </w:p>
        </w:tc>
        <w:tc>
          <w:tcPr>
            <w:tcW w:type="dxa" w:w="2720"/>
            <w:shd w:val="clear" w:color="auto" w:fill="EEF3F9"/>
            <w:tcMar>
              <w:top w:w="40" w:type="dxa"/>
              <w:bottom w:w="40" w:type="dxa"/>
              <w:start w:w="80" w:type="dxa"/>
              <w:end w:w="80" w:type="dxa"/>
            </w:tcMar>
          </w:tcPr>
          <w:p>
            <w:r>
              <w:rPr>
                <w:b/>
                <w:color w:val="062A54"/>
                <w:sz w:val="13"/>
              </w:rPr>
              <w:t>CONTACTO</w:t>
            </w:r>
          </w:p>
        </w:tc>
      </w:tr>
      <w:tr>
        <w:tc>
          <w:tcPr>
            <w:tcW w:type="dxa" w:w="2720"/>
            <w:tcMar>
              <w:top w:w="40" w:type="dxa"/>
              <w:bottom w:w="40" w:type="dxa"/>
              <w:start w:w="80" w:type="dxa"/>
              <w:end w:w="80" w:type="dxa"/>
            </w:tcMar>
            <w:shd w:val="clear" w:color="auto" w:fill="FCFDFF"/>
          </w:tcPr>
          <w:p>
            <w:r>
              <w:t xml:space="preserve"> </w:t>
            </w:r>
          </w:p>
        </w:tc>
        <w:tc>
          <w:tcPr>
            <w:tcW w:type="dxa" w:w="2720"/>
            <w:tcMar>
              <w:top w:w="40" w:type="dxa"/>
              <w:bottom w:w="40" w:type="dxa"/>
              <w:start w:w="80" w:type="dxa"/>
              <w:end w:w="80" w:type="dxa"/>
            </w:tcMar>
            <w:shd w:val="clear" w:color="auto" w:fill="FCFDFF"/>
          </w:tcPr>
          <w:p>
            <w:r>
              <w:t xml:space="preserve"> </w:t>
            </w:r>
          </w:p>
        </w:tc>
        <w:tc>
          <w:tcPr>
            <w:tcW w:type="dxa" w:w="2720"/>
            <w:tcMar>
              <w:top w:w="40" w:type="dxa"/>
              <w:bottom w:w="40" w:type="dxa"/>
              <w:start w:w="80" w:type="dxa"/>
              <w:end w:w="80" w:type="dxa"/>
            </w:tcMar>
            <w:shd w:val="clear" w:color="auto" w:fill="FCFDFF"/>
          </w:tcPr>
          <w:p>
            <w:r>
              <w:t xml:space="preserve"> </w:t>
            </w:r>
          </w:p>
        </w:tc>
        <w:tc>
          <w:tcPr>
            <w:tcW w:type="dxa" w:w="2720"/>
            <w:tcMar>
              <w:top w:w="40" w:type="dxa"/>
              <w:bottom w:w="40" w:type="dxa"/>
              <w:start w:w="80" w:type="dxa"/>
              <w:end w:w="80" w:type="dxa"/>
            </w:tcMar>
            <w:shd w:val="clear" w:color="auto" w:fill="FCFDFF"/>
          </w:tcPr>
          <w:p>
            <w:r>
              <w:t xml:space="preserve"> </w:t>
            </w:r>
          </w:p>
        </w:tc>
      </w:tr>
      <w:tr>
        <w:tc>
          <w:tcPr>
            <w:tcW w:type="dxa" w:w="2720"/>
            <w:tcMar>
              <w:top w:w="40" w:type="dxa"/>
              <w:bottom w:w="40" w:type="dxa"/>
              <w:start w:w="80" w:type="dxa"/>
              <w:end w:w="80" w:type="dxa"/>
            </w:tcMar>
            <w:shd w:val="clear" w:color="auto" w:fill="FCFDFF"/>
          </w:tcPr>
          <w:p>
            <w:r>
              <w:t xml:space="preserve"> </w:t>
            </w:r>
          </w:p>
        </w:tc>
        <w:tc>
          <w:tcPr>
            <w:tcW w:type="dxa" w:w="2720"/>
            <w:tcMar>
              <w:top w:w="40" w:type="dxa"/>
              <w:bottom w:w="40" w:type="dxa"/>
              <w:start w:w="80" w:type="dxa"/>
              <w:end w:w="80" w:type="dxa"/>
            </w:tcMar>
            <w:shd w:val="clear" w:color="auto" w:fill="FCFDFF"/>
          </w:tcPr>
          <w:p>
            <w:r>
              <w:t xml:space="preserve"> </w:t>
            </w:r>
          </w:p>
        </w:tc>
        <w:tc>
          <w:tcPr>
            <w:tcW w:type="dxa" w:w="2720"/>
            <w:tcMar>
              <w:top w:w="40" w:type="dxa"/>
              <w:bottom w:w="40" w:type="dxa"/>
              <w:start w:w="80" w:type="dxa"/>
              <w:end w:w="80" w:type="dxa"/>
            </w:tcMar>
            <w:shd w:val="clear" w:color="auto" w:fill="FCFDFF"/>
          </w:tcPr>
          <w:p>
            <w:r>
              <w:t xml:space="preserve"> </w:t>
            </w:r>
          </w:p>
        </w:tc>
        <w:tc>
          <w:tcPr>
            <w:tcW w:type="dxa" w:w="2720"/>
            <w:tcMar>
              <w:top w:w="40" w:type="dxa"/>
              <w:bottom w:w="40" w:type="dxa"/>
              <w:start w:w="80" w:type="dxa"/>
              <w:end w:w="80" w:type="dxa"/>
            </w:tcMar>
            <w:shd w:val="clear" w:color="auto" w:fill="FCFDFF"/>
          </w:tcPr>
          <w:p>
            <w:r>
              <w:t xml:space="preserve"> </w:t>
            </w:r>
          </w:p>
        </w:tc>
      </w:tr>
    </w:tbl>
    <w:p>
      <w:pPr>
        <w:spacing w:after="0"/>
      </w:pPr>
    </w:p>
    <w:tbl>
      <w:tblPr>
        <w:tblW w:type="auto" w:w="0"/>
        <w:jc w:val="center"/>
        <w:tblLook w:firstColumn="1" w:firstRow="1" w:lastColumn="0" w:lastRow="0" w:noHBand="0" w:noVBand="1" w:val="04A0"/>
        <w:tblBorders>
          <w:top w:val="none"/>
          <w:left w:val="none"/>
          <w:bottom w:val="none"/>
          <w:right w:val="none"/>
          <w:insideH w:val="none"/>
          <w:insideV w:val="none"/>
        </w:tblBorders>
        <w:tblW w:w="5000" w:type="pct"/>
      </w:tblPr>
      <w:tblGrid>
        <w:gridCol w:w="10880"/>
      </w:tblGrid>
      <w:tr>
        <w:tc>
          <w:tcPr>
            <w:tcW w:type="dxa" w:w="10880"/>
            <w:shd w:val="clear" w:color="auto" w:fill="062A54"/>
            <w:tcMar>
              <w:top w:w="50" w:type="dxa"/>
              <w:bottom w:w="50" w:type="dxa"/>
              <w:start w:w="140" w:type="dxa"/>
              <w:end w:w="120" w:type="dxa"/>
            </w:tcMar>
          </w:tcPr>
          <w:p>
            <w:pPr>
              <w:spacing w:after="0" w:before="0"/>
            </w:pPr>
            <w:r>
              <w:rPr>
                <w:b/>
                <w:color w:val="FFFFFF"/>
                <w:sz w:val="20"/>
              </w:rPr>
              <w:t xml:space="preserve">3   </w:t>
            </w:r>
            <w:r>
              <w:rPr>
                <w:rFonts w:ascii="Segoe UI" w:hAnsi="Segoe UI"/>
                <w:b/>
                <w:color w:val="FFFFFF"/>
                <w:sz w:val="20"/>
              </w:rPr>
              <w:t>CONDICIONES COMERCIALES DE PAGO</w:t>
            </w:r>
          </w:p>
        </w:tc>
      </w:tr>
    </w:tbl>
    <w:p>
      <w:pPr>
        <w:spacing w:after="40"/>
      </w:pPr>
    </w:p>
    <w:p>
      <w:pPr>
        <w:spacing w:before="40" w:after="40"/>
      </w:pPr>
      <w:r>
        <w:rPr>
          <w:b/>
          <w:color w:val="062A54"/>
          <w:sz w:val="16"/>
        </w:rPr>
        <w:t xml:space="preserve">Forma de pago:   </w:t>
      </w:r>
      <w:r>
        <w:rPr>
          <w:color w:val="062A54"/>
          <w:sz w:val="22"/>
        </w:rPr>
        <w:t xml:space="preserve">☐ </w:t>
      </w:r>
      <w:r>
        <w:rPr>
          <w:color w:val="1C2430"/>
          <w:sz w:val="17"/>
        </w:rPr>
        <w:t xml:space="preserve">Contado     </w:t>
      </w:r>
      <w:r>
        <w:rPr>
          <w:color w:val="062A54"/>
          <w:sz w:val="22"/>
        </w:rPr>
        <w:t xml:space="preserve">☐ </w:t>
      </w:r>
      <w:r>
        <w:rPr>
          <w:color w:val="1C2430"/>
          <w:sz w:val="17"/>
        </w:rPr>
        <w:t xml:space="preserve">Crédito     </w:t>
      </w:r>
      <w:r>
        <w:rPr>
          <w:color w:val="1C2430"/>
          <w:sz w:val="17"/>
        </w:rPr>
        <w:t xml:space="preserve">   Cupo de crédito: ____________</w:t>
      </w:r>
    </w:p>
    <w:p>
      <w:pPr>
        <w:spacing w:before="40" w:after="40"/>
      </w:pPr>
      <w:r>
        <w:rPr>
          <w:b/>
          <w:color w:val="062A54"/>
          <w:sz w:val="16"/>
        </w:rPr>
        <w:t xml:space="preserve">Plazo de pago (días):   </w:t>
      </w:r>
      <w:r>
        <w:rPr>
          <w:color w:val="062A54"/>
          <w:sz w:val="22"/>
        </w:rPr>
        <w:t xml:space="preserve">☐ </w:t>
      </w:r>
      <w:r>
        <w:rPr>
          <w:color w:val="1C2430"/>
          <w:sz w:val="17"/>
        </w:rPr>
        <w:t xml:space="preserve">15     </w:t>
      </w:r>
      <w:r>
        <w:rPr>
          <w:color w:val="062A54"/>
          <w:sz w:val="22"/>
        </w:rPr>
        <w:t xml:space="preserve">☐ </w:t>
      </w:r>
      <w:r>
        <w:rPr>
          <w:color w:val="1C2430"/>
          <w:sz w:val="17"/>
        </w:rPr>
        <w:t xml:space="preserve">30     </w:t>
      </w:r>
      <w:r>
        <w:rPr>
          <w:color w:val="062A54"/>
          <w:sz w:val="22"/>
        </w:rPr>
        <w:t xml:space="preserve">☐ </w:t>
      </w:r>
      <w:r>
        <w:rPr>
          <w:color w:val="1C2430"/>
          <w:sz w:val="17"/>
        </w:rPr>
        <w:t xml:space="preserve">60     </w:t>
      </w:r>
      <w:r>
        <w:rPr>
          <w:color w:val="062A54"/>
          <w:sz w:val="22"/>
        </w:rPr>
        <w:t xml:space="preserve">☐ </w:t>
      </w:r>
      <w:r>
        <w:rPr>
          <w:color w:val="1C2430"/>
          <w:sz w:val="17"/>
        </w:rPr>
        <w:t xml:space="preserve">90     </w:t>
      </w:r>
      <w:r>
        <w:rPr>
          <w:color w:val="062A54"/>
          <w:sz w:val="22"/>
        </w:rPr>
        <w:t xml:space="preserve">☐ </w:t>
      </w:r>
      <w:r>
        <w:rPr>
          <w:color w:val="1C2430"/>
          <w:sz w:val="17"/>
        </w:rPr>
        <w:t xml:space="preserve">Otro: ______     </w:t>
      </w:r>
    </w:p>
    <w:p>
      <w:pPr>
        <w:spacing w:before="40" w:after="40"/>
      </w:pPr>
      <w:r>
        <w:rPr>
          <w:b/>
          <w:color w:val="062A54"/>
          <w:sz w:val="16"/>
        </w:rPr>
        <w:t xml:space="preserve">Descuentos:   </w:t>
      </w:r>
      <w:r>
        <w:rPr>
          <w:color w:val="062A54"/>
          <w:sz w:val="22"/>
        </w:rPr>
        <w:t xml:space="preserve">☐ </w:t>
      </w:r>
      <w:r>
        <w:rPr>
          <w:color w:val="1C2430"/>
          <w:sz w:val="17"/>
        </w:rPr>
        <w:t xml:space="preserve">Por pronto pago     </w:t>
      </w:r>
      <w:r>
        <w:rPr>
          <w:color w:val="062A54"/>
          <w:sz w:val="22"/>
        </w:rPr>
        <w:t xml:space="preserve">☐ </w:t>
      </w:r>
      <w:r>
        <w:rPr>
          <w:color w:val="1C2430"/>
          <w:sz w:val="17"/>
        </w:rPr>
        <w:t xml:space="preserve">Por volumen     </w:t>
      </w:r>
      <w:r>
        <w:rPr>
          <w:color w:val="062A54"/>
          <w:sz w:val="22"/>
        </w:rPr>
        <w:t xml:space="preserve">☐ </w:t>
      </w:r>
      <w:r>
        <w:rPr>
          <w:color w:val="1C2430"/>
          <w:sz w:val="17"/>
        </w:rPr>
        <w:t xml:space="preserve">Promociones     </w:t>
      </w:r>
      <w:r>
        <w:rPr>
          <w:color w:val="062A54"/>
          <w:sz w:val="22"/>
        </w:rPr>
        <w:t xml:space="preserve">☐ </w:t>
      </w:r>
      <w:r>
        <w:rPr>
          <w:color w:val="1C2430"/>
          <w:sz w:val="17"/>
        </w:rPr>
        <w:t xml:space="preserve">Otros: ______     </w:t>
      </w:r>
    </w:p>
    <w:tbl>
      <w:tblPr>
        <w:tblW w:type="auto" w:w="0"/>
        <w:jc w:val="center"/>
        <w:tblLook w:firstColumn="1" w:firstRow="1" w:lastColumn="0" w:lastRow="0" w:noHBand="0" w:noVBand="1" w:val="04A0"/>
        <w:tblBorders>
          <w:top w:val="none"/>
          <w:left w:val="none"/>
          <w:bottom w:val="none"/>
          <w:right w:val="none"/>
          <w:insideH w:val="none"/>
          <w:insideV w:val="none"/>
        </w:tblBorders>
        <w:tblW w:w="5000" w:type="pct"/>
      </w:tblPr>
      <w:tblGrid>
        <w:gridCol w:w="10880"/>
      </w:tblGrid>
      <w:tr>
        <w:tc>
          <w:tcPr>
            <w:tcW w:type="dxa" w:w="10880"/>
            <w:shd w:val="clear" w:color="auto" w:fill="062A54"/>
            <w:tcMar>
              <w:top w:w="50" w:type="dxa"/>
              <w:bottom w:w="50" w:type="dxa"/>
              <w:start w:w="140" w:type="dxa"/>
              <w:end w:w="120" w:type="dxa"/>
            </w:tcMar>
          </w:tcPr>
          <w:p>
            <w:pPr>
              <w:spacing w:after="0" w:before="0"/>
            </w:pPr>
            <w:r>
              <w:rPr>
                <w:b/>
                <w:color w:val="FFFFFF"/>
                <w:sz w:val="20"/>
              </w:rPr>
              <w:t xml:space="preserve">4   </w:t>
            </w:r>
            <w:r>
              <w:rPr>
                <w:rFonts w:ascii="Segoe UI" w:hAnsi="Segoe UI"/>
                <w:b/>
                <w:color w:val="FFFFFF"/>
                <w:sz w:val="20"/>
              </w:rPr>
              <w:t>CONTACTOS</w:t>
            </w:r>
          </w:p>
        </w:tc>
      </w:tr>
    </w:tbl>
    <w:p>
      <w:pPr>
        <w:spacing w:after="40"/>
      </w:pPr>
    </w:p>
    <w:tbl>
      <w:tblPr>
        <w:tblW w:type="auto" w:w="0"/>
        <w:tblLook w:firstColumn="1" w:firstRow="1" w:lastColumn="0" w:lastRow="0" w:noHBand="0" w:noVBand="1" w:val="04A0"/>
        <w:tblW w:w="5000" w:type="pct"/>
        <w:tblBorders>
          <w:top w:val="none"/>
          <w:left w:val="none"/>
          <w:bottom w:val="none"/>
          <w:right w:val="none"/>
          <w:insideH w:val="none"/>
          <w:insideV w:val="none"/>
        </w:tblBorders>
      </w:tblPr>
      <w:tblGrid>
        <w:gridCol w:w="3627"/>
        <w:gridCol w:w="3627"/>
        <w:gridCol w:w="3627"/>
      </w:tblGrid>
      <w:tr>
        <w:tc>
          <w:tcPr>
            <w:tcW w:type="dxa" w:w="3627"/>
            <w:tcMar>
              <w:top w:w="20" w:type="dxa"/>
              <w:bottom w:w="20" w:type="dxa"/>
              <w:start w:w="40" w:type="dxa"/>
              <w:end w:w="60" w:type="dxa"/>
            </w:tcMar>
          </w:tcPr>
          <w:p>
            <w:pPr>
              <w:spacing w:after="20" w:before="0"/>
            </w:pPr>
            <w:r>
              <w:rPr>
                <w:b/>
                <w:color w:val="062A54"/>
                <w:sz w:val="14"/>
              </w:rPr>
              <w:t>REPRESENTANTE LEGAL</w:t>
            </w:r>
          </w:p>
          <w:p>
            <w:pPr>
              <w:spacing w:before="0" w:after="40"/>
              <w:shd w:val="clear" w:color="auto" w:fill="EAF2FC"/>
              <w:pBdr>
                <w:bottom w:val="single" w:sz="6" w:space="1" w:color="8FA6C4"/>
              </w:pBdr>
            </w:pPr>
            <w:r>
              <w:rPr>
                <w:sz w:val="18"/>
              </w:rPr>
              <w:t xml:space="preserve"> </w:t>
            </w:r>
          </w:p>
        </w:tc>
        <w:tc>
          <w:tcPr>
            <w:tcW w:type="dxa" w:w="3627"/>
            <w:tcMar>
              <w:top w:w="20" w:type="dxa"/>
              <w:bottom w:w="20" w:type="dxa"/>
              <w:start w:w="40" w:type="dxa"/>
              <w:end w:w="60" w:type="dxa"/>
            </w:tcMar>
          </w:tcPr>
          <w:p>
            <w:pPr>
              <w:spacing w:after="20" w:before="0"/>
            </w:pPr>
            <w:r>
              <w:rPr>
                <w:b/>
                <w:color w:val="062A54"/>
                <w:sz w:val="14"/>
              </w:rPr>
              <w:t>DOC. IDENTIFICACIÓN</w:t>
            </w:r>
          </w:p>
          <w:p>
            <w:pPr>
              <w:spacing w:before="0" w:after="40"/>
              <w:shd w:val="clear" w:color="auto" w:fill="EAF2FC"/>
              <w:pBdr>
                <w:bottom w:val="single" w:sz="6" w:space="1" w:color="8FA6C4"/>
              </w:pBdr>
            </w:pPr>
            <w:r>
              <w:rPr>
                <w:sz w:val="18"/>
              </w:rPr>
              <w:t xml:space="preserve"> </w:t>
            </w:r>
          </w:p>
        </w:tc>
        <w:tc>
          <w:tcPr>
            <w:tcW w:type="dxa" w:w="3627"/>
            <w:tcMar>
              <w:top w:w="20" w:type="dxa"/>
              <w:bottom w:w="20" w:type="dxa"/>
              <w:start w:w="40" w:type="dxa"/>
              <w:end w:w="60" w:type="dxa"/>
            </w:tcMar>
          </w:tcPr>
          <w:p>
            <w:pPr>
              <w:spacing w:after="20" w:before="0"/>
            </w:pPr>
            <w:r>
              <w:rPr>
                <w:b/>
                <w:color w:val="062A54"/>
                <w:sz w:val="14"/>
              </w:rPr>
              <w:t>CARGO</w:t>
            </w:r>
          </w:p>
          <w:p>
            <w:pPr>
              <w:spacing w:before="0" w:after="40"/>
              <w:shd w:val="clear" w:color="auto" w:fill="EAF2FC"/>
              <w:pBdr>
                <w:bottom w:val="single" w:sz="6" w:space="1" w:color="8FA6C4"/>
              </w:pBdr>
            </w:pPr>
            <w:r>
              <w:rPr>
                <w:sz w:val="18"/>
              </w:rPr>
              <w:t xml:space="preserve"> </w:t>
            </w:r>
          </w:p>
        </w:tc>
      </w:tr>
    </w:tbl>
    <w:p>
      <w:pPr>
        <w:spacing w:after="0"/>
      </w:pPr>
    </w:p>
    <w:tbl>
      <w:tblPr>
        <w:tblW w:type="auto" w:w="0"/>
        <w:tblLook w:firstColumn="1" w:firstRow="1" w:lastColumn="0" w:lastRow="0" w:noHBand="0" w:noVBand="1" w:val="04A0"/>
        <w:tblW w:w="5000" w:type="pct"/>
        <w:tblBorders>
          <w:top w:val="none"/>
          <w:left w:val="none"/>
          <w:bottom w:val="none"/>
          <w:right w:val="none"/>
          <w:insideH w:val="none"/>
          <w:insideV w:val="none"/>
        </w:tblBorders>
      </w:tblPr>
      <w:tblGrid>
        <w:gridCol w:w="3627"/>
        <w:gridCol w:w="3627"/>
        <w:gridCol w:w="3627"/>
      </w:tblGrid>
      <w:tr>
        <w:tc>
          <w:tcPr>
            <w:tcW w:type="dxa" w:w="3627"/>
            <w:tcMar>
              <w:top w:w="20" w:type="dxa"/>
              <w:bottom w:w="20" w:type="dxa"/>
              <w:start w:w="40" w:type="dxa"/>
              <w:end w:w="60" w:type="dxa"/>
            </w:tcMar>
          </w:tcPr>
          <w:p>
            <w:pPr>
              <w:spacing w:after="20" w:before="0"/>
            </w:pPr>
            <w:r>
              <w:rPr>
                <w:b/>
                <w:color w:val="062A54"/>
                <w:sz w:val="14"/>
              </w:rPr>
              <w:t>TELÉFONO</w:t>
            </w:r>
          </w:p>
          <w:p>
            <w:pPr>
              <w:spacing w:before="0" w:after="40"/>
              <w:shd w:val="clear" w:color="auto" w:fill="EAF2FC"/>
              <w:pBdr>
                <w:bottom w:val="single" w:sz="6" w:space="1" w:color="8FA6C4"/>
              </w:pBdr>
            </w:pPr>
            <w:r>
              <w:rPr>
                <w:sz w:val="18"/>
              </w:rPr>
              <w:t xml:space="preserve"> </w:t>
            </w:r>
          </w:p>
        </w:tc>
        <w:tc>
          <w:tcPr>
            <w:tcW w:type="dxa" w:w="3627"/>
            <w:tcMar>
              <w:top w:w="20" w:type="dxa"/>
              <w:bottom w:w="20" w:type="dxa"/>
              <w:start w:w="40" w:type="dxa"/>
              <w:end w:w="60" w:type="dxa"/>
            </w:tcMar>
          </w:tcPr>
          <w:p>
            <w:pPr>
              <w:spacing w:after="20" w:before="0"/>
            </w:pPr>
            <w:r>
              <w:rPr>
                <w:b/>
                <w:color w:val="062A54"/>
                <w:sz w:val="14"/>
              </w:rPr>
              <w:t>CELULAR</w:t>
            </w:r>
          </w:p>
          <w:p>
            <w:pPr>
              <w:spacing w:before="0" w:after="40"/>
              <w:shd w:val="clear" w:color="auto" w:fill="EAF2FC"/>
              <w:pBdr>
                <w:bottom w:val="single" w:sz="6" w:space="1" w:color="8FA6C4"/>
              </w:pBdr>
            </w:pPr>
            <w:r>
              <w:rPr>
                <w:sz w:val="18"/>
              </w:rPr>
              <w:t xml:space="preserve"> </w:t>
            </w:r>
          </w:p>
        </w:tc>
        <w:tc>
          <w:tcPr>
            <w:tcW w:type="dxa" w:w="3627"/>
            <w:tcMar>
              <w:top w:w="20" w:type="dxa"/>
              <w:bottom w:w="20" w:type="dxa"/>
              <w:start w:w="40" w:type="dxa"/>
              <w:end w:w="60" w:type="dxa"/>
            </w:tcMar>
          </w:tcPr>
          <w:p>
            <w:pPr>
              <w:spacing w:after="20" w:before="0"/>
            </w:pPr>
            <w:r>
              <w:rPr>
                <w:b/>
                <w:color w:val="062A54"/>
                <w:sz w:val="14"/>
              </w:rPr>
              <w:t>CORREO ELECTRÓNICO</w:t>
            </w:r>
          </w:p>
          <w:p>
            <w:pPr>
              <w:spacing w:before="0" w:after="40"/>
              <w:shd w:val="clear" w:color="auto" w:fill="EAF2FC"/>
              <w:pBdr>
                <w:bottom w:val="single" w:sz="6" w:space="1" w:color="8FA6C4"/>
              </w:pBdr>
            </w:pPr>
            <w:r>
              <w:rPr>
                <w:sz w:val="18"/>
              </w:rPr>
              <w:t xml:space="preserve"> </w:t>
            </w:r>
          </w:p>
        </w:tc>
      </w:tr>
    </w:tbl>
    <w:p>
      <w:pPr>
        <w:spacing w:after="0"/>
      </w:pPr>
    </w:p>
    <w:p>
      <w:pPr>
        <w:spacing w:before="80" w:after="40"/>
        <w:pBdr>
          <w:bottom w:val="single" w:sz="4" w:space="2" w:color="B9C4D4"/>
        </w:pBdr>
      </w:pPr>
      <w:r>
        <w:rPr>
          <w:b/>
          <w:color w:val="062A54"/>
          <w:sz w:val="17"/>
        </w:rPr>
        <w:t>PERSONAS DE CONTACTO POR ÁREA</w:t>
      </w:r>
    </w:p>
    <w:tbl>
      <w:tblPr>
        <w:tblW w:type="auto" w:w="0"/>
        <w:tblLook w:firstColumn="1" w:firstRow="1" w:lastColumn="0" w:lastRow="0" w:noHBand="0" w:noVBand="1" w:val="04A0"/>
        <w:tblBorders>
          <w:top w:val="single" w:sz="6" w:space="0" w:color="B9C4D4"/>
          <w:left w:val="single" w:sz="6" w:space="0" w:color="B9C4D4"/>
          <w:bottom w:val="single" w:sz="6" w:space="0" w:color="B9C4D4"/>
          <w:right w:val="single" w:sz="6" w:space="0" w:color="B9C4D4"/>
          <w:insideH w:val="single" w:sz="6" w:space="0" w:color="B9C4D4"/>
          <w:insideV w:val="single" w:sz="6" w:space="0" w:color="B9C4D4"/>
        </w:tblBorders>
        <w:tblW w:w="5000" w:type="pct"/>
      </w:tblPr>
      <w:tblGrid>
        <w:gridCol w:w="2176"/>
        <w:gridCol w:w="2176"/>
        <w:gridCol w:w="2176"/>
        <w:gridCol w:w="2176"/>
        <w:gridCol w:w="2176"/>
      </w:tblGrid>
      <w:tr>
        <w:tc>
          <w:tcPr>
            <w:tcW w:type="dxa" w:w="2176"/>
            <w:shd w:val="clear" w:color="auto" w:fill="EEF3F9"/>
            <w:tcMar>
              <w:top w:w="40" w:type="dxa"/>
              <w:bottom w:w="40" w:type="dxa"/>
              <w:start w:w="80" w:type="dxa"/>
              <w:end w:w="80" w:type="dxa"/>
            </w:tcMar>
          </w:tcPr>
          <w:p>
            <w:r>
              <w:rPr>
                <w:b/>
                <w:color w:val="062A54"/>
                <w:sz w:val="13"/>
              </w:rPr>
              <w:t>ÁREA</w:t>
            </w:r>
          </w:p>
        </w:tc>
        <w:tc>
          <w:tcPr>
            <w:tcW w:type="dxa" w:w="2176"/>
            <w:shd w:val="clear" w:color="auto" w:fill="EEF3F9"/>
            <w:tcMar>
              <w:top w:w="40" w:type="dxa"/>
              <w:bottom w:w="40" w:type="dxa"/>
              <w:start w:w="80" w:type="dxa"/>
              <w:end w:w="80" w:type="dxa"/>
            </w:tcMar>
          </w:tcPr>
          <w:p>
            <w:r>
              <w:rPr>
                <w:b/>
                <w:color w:val="062A54"/>
                <w:sz w:val="13"/>
              </w:rPr>
              <w:t>NOMBRE</w:t>
            </w:r>
          </w:p>
        </w:tc>
        <w:tc>
          <w:tcPr>
            <w:tcW w:type="dxa" w:w="2176"/>
            <w:shd w:val="clear" w:color="auto" w:fill="EEF3F9"/>
            <w:tcMar>
              <w:top w:w="40" w:type="dxa"/>
              <w:bottom w:w="40" w:type="dxa"/>
              <w:start w:w="80" w:type="dxa"/>
              <w:end w:w="80" w:type="dxa"/>
            </w:tcMar>
          </w:tcPr>
          <w:p>
            <w:r>
              <w:rPr>
                <w:b/>
                <w:color w:val="062A54"/>
                <w:sz w:val="13"/>
              </w:rPr>
              <w:t>CARGO</w:t>
            </w:r>
          </w:p>
        </w:tc>
        <w:tc>
          <w:tcPr>
            <w:tcW w:type="dxa" w:w="2176"/>
            <w:shd w:val="clear" w:color="auto" w:fill="EEF3F9"/>
            <w:tcMar>
              <w:top w:w="40" w:type="dxa"/>
              <w:bottom w:w="40" w:type="dxa"/>
              <w:start w:w="80" w:type="dxa"/>
              <w:end w:w="80" w:type="dxa"/>
            </w:tcMar>
          </w:tcPr>
          <w:p>
            <w:r>
              <w:rPr>
                <w:b/>
                <w:color w:val="062A54"/>
                <w:sz w:val="13"/>
              </w:rPr>
              <w:t>TELÉFONO DIRECTO</w:t>
            </w:r>
          </w:p>
        </w:tc>
        <w:tc>
          <w:tcPr>
            <w:tcW w:type="dxa" w:w="2176"/>
            <w:shd w:val="clear" w:color="auto" w:fill="EEF3F9"/>
            <w:tcMar>
              <w:top w:w="40" w:type="dxa"/>
              <w:bottom w:w="40" w:type="dxa"/>
              <w:start w:w="80" w:type="dxa"/>
              <w:end w:w="80" w:type="dxa"/>
            </w:tcMar>
          </w:tcPr>
          <w:p>
            <w:r>
              <w:rPr>
                <w:b/>
                <w:color w:val="062A54"/>
                <w:sz w:val="13"/>
              </w:rPr>
              <w:t>E-MAIL</w:t>
            </w:r>
          </w:p>
        </w:tc>
      </w:tr>
      <w:tr>
        <w:tc>
          <w:tcPr>
            <w:tcW w:type="dxa" w:w="2176"/>
            <w:tcMar>
              <w:top w:w="40" w:type="dxa"/>
              <w:bottom w:w="40" w:type="dxa"/>
              <w:start w:w="80" w:type="dxa"/>
              <w:end w:w="80" w:type="dxa"/>
            </w:tcMar>
            <w:shd w:val="clear" w:color="auto" w:fill="EAF2FC"/>
          </w:tcPr>
          <w:p>
            <w:r>
              <w:rPr>
                <w:b/>
                <w:color w:val="062A54"/>
                <w:sz w:val="15"/>
              </w:rPr>
              <w:t>Comercial</w:t>
            </w:r>
          </w:p>
        </w:tc>
        <w:tc>
          <w:tcPr>
            <w:tcW w:type="dxa" w:w="2176"/>
            <w:tcMar>
              <w:top w:w="40" w:type="dxa"/>
              <w:bottom w:w="40" w:type="dxa"/>
              <w:start w:w="80" w:type="dxa"/>
              <w:end w:w="80" w:type="dxa"/>
            </w:tcMar>
            <w:shd w:val="clear" w:color="auto" w:fill="FCFDFF"/>
          </w:tcPr>
          <w:p>
            <w:r>
              <w:t xml:space="preserve"> </w:t>
            </w:r>
          </w:p>
        </w:tc>
        <w:tc>
          <w:tcPr>
            <w:tcW w:type="dxa" w:w="2176"/>
            <w:tcMar>
              <w:top w:w="40" w:type="dxa"/>
              <w:bottom w:w="40" w:type="dxa"/>
              <w:start w:w="80" w:type="dxa"/>
              <w:end w:w="80" w:type="dxa"/>
            </w:tcMar>
            <w:shd w:val="clear" w:color="auto" w:fill="FCFDFF"/>
          </w:tcPr>
          <w:p>
            <w:r>
              <w:t xml:space="preserve"> </w:t>
            </w:r>
          </w:p>
        </w:tc>
        <w:tc>
          <w:tcPr>
            <w:tcW w:type="dxa" w:w="2176"/>
            <w:tcMar>
              <w:top w:w="40" w:type="dxa"/>
              <w:bottom w:w="40" w:type="dxa"/>
              <w:start w:w="80" w:type="dxa"/>
              <w:end w:w="80" w:type="dxa"/>
            </w:tcMar>
            <w:shd w:val="clear" w:color="auto" w:fill="FCFDFF"/>
          </w:tcPr>
          <w:p>
            <w:r>
              <w:t xml:space="preserve"> </w:t>
            </w:r>
          </w:p>
        </w:tc>
        <w:tc>
          <w:tcPr>
            <w:tcW w:type="dxa" w:w="2176"/>
            <w:tcMar>
              <w:top w:w="40" w:type="dxa"/>
              <w:bottom w:w="40" w:type="dxa"/>
              <w:start w:w="80" w:type="dxa"/>
              <w:end w:w="80" w:type="dxa"/>
            </w:tcMar>
            <w:shd w:val="clear" w:color="auto" w:fill="FCFDFF"/>
          </w:tcPr>
          <w:p>
            <w:r>
              <w:t xml:space="preserve"> </w:t>
            </w:r>
          </w:p>
        </w:tc>
      </w:tr>
      <w:tr>
        <w:tc>
          <w:tcPr>
            <w:tcW w:type="dxa" w:w="2176"/>
            <w:tcMar>
              <w:top w:w="40" w:type="dxa"/>
              <w:bottom w:w="40" w:type="dxa"/>
              <w:start w:w="80" w:type="dxa"/>
              <w:end w:w="80" w:type="dxa"/>
            </w:tcMar>
            <w:shd w:val="clear" w:color="auto" w:fill="EAF2FC"/>
          </w:tcPr>
          <w:p>
            <w:r>
              <w:rPr>
                <w:b/>
                <w:color w:val="062A54"/>
                <w:sz w:val="15"/>
              </w:rPr>
              <w:t>Contabilidad</w:t>
            </w:r>
          </w:p>
        </w:tc>
        <w:tc>
          <w:tcPr>
            <w:tcW w:type="dxa" w:w="2176"/>
            <w:tcMar>
              <w:top w:w="40" w:type="dxa"/>
              <w:bottom w:w="40" w:type="dxa"/>
              <w:start w:w="80" w:type="dxa"/>
              <w:end w:w="80" w:type="dxa"/>
            </w:tcMar>
            <w:shd w:val="clear" w:color="auto" w:fill="FCFDFF"/>
          </w:tcPr>
          <w:p>
            <w:r>
              <w:t xml:space="preserve"> </w:t>
            </w:r>
          </w:p>
        </w:tc>
        <w:tc>
          <w:tcPr>
            <w:tcW w:type="dxa" w:w="2176"/>
            <w:tcMar>
              <w:top w:w="40" w:type="dxa"/>
              <w:bottom w:w="40" w:type="dxa"/>
              <w:start w:w="80" w:type="dxa"/>
              <w:end w:w="80" w:type="dxa"/>
            </w:tcMar>
            <w:shd w:val="clear" w:color="auto" w:fill="FCFDFF"/>
          </w:tcPr>
          <w:p>
            <w:r>
              <w:t xml:space="preserve"> </w:t>
            </w:r>
          </w:p>
        </w:tc>
        <w:tc>
          <w:tcPr>
            <w:tcW w:type="dxa" w:w="2176"/>
            <w:tcMar>
              <w:top w:w="40" w:type="dxa"/>
              <w:bottom w:w="40" w:type="dxa"/>
              <w:start w:w="80" w:type="dxa"/>
              <w:end w:w="80" w:type="dxa"/>
            </w:tcMar>
            <w:shd w:val="clear" w:color="auto" w:fill="FCFDFF"/>
          </w:tcPr>
          <w:p>
            <w:r>
              <w:t xml:space="preserve"> </w:t>
            </w:r>
          </w:p>
        </w:tc>
        <w:tc>
          <w:tcPr>
            <w:tcW w:type="dxa" w:w="2176"/>
            <w:tcMar>
              <w:top w:w="40" w:type="dxa"/>
              <w:bottom w:w="40" w:type="dxa"/>
              <w:start w:w="80" w:type="dxa"/>
              <w:end w:w="80" w:type="dxa"/>
            </w:tcMar>
            <w:shd w:val="clear" w:color="auto" w:fill="FCFDFF"/>
          </w:tcPr>
          <w:p>
            <w:r>
              <w:t xml:space="preserve"> </w:t>
            </w:r>
          </w:p>
        </w:tc>
      </w:tr>
      <w:tr>
        <w:tc>
          <w:tcPr>
            <w:tcW w:type="dxa" w:w="2176"/>
            <w:tcMar>
              <w:top w:w="40" w:type="dxa"/>
              <w:bottom w:w="40" w:type="dxa"/>
              <w:start w:w="80" w:type="dxa"/>
              <w:end w:w="80" w:type="dxa"/>
            </w:tcMar>
            <w:shd w:val="clear" w:color="auto" w:fill="EAF2FC"/>
          </w:tcPr>
          <w:p>
            <w:r>
              <w:rPr>
                <w:b/>
                <w:color w:val="062A54"/>
                <w:sz w:val="15"/>
              </w:rPr>
              <w:t>Facturación</w:t>
            </w:r>
          </w:p>
        </w:tc>
        <w:tc>
          <w:tcPr>
            <w:tcW w:type="dxa" w:w="2176"/>
            <w:tcMar>
              <w:top w:w="40" w:type="dxa"/>
              <w:bottom w:w="40" w:type="dxa"/>
              <w:start w:w="80" w:type="dxa"/>
              <w:end w:w="80" w:type="dxa"/>
            </w:tcMar>
            <w:shd w:val="clear" w:color="auto" w:fill="FCFDFF"/>
          </w:tcPr>
          <w:p>
            <w:r>
              <w:t xml:space="preserve"> </w:t>
            </w:r>
          </w:p>
        </w:tc>
        <w:tc>
          <w:tcPr>
            <w:tcW w:type="dxa" w:w="2176"/>
            <w:tcMar>
              <w:top w:w="40" w:type="dxa"/>
              <w:bottom w:w="40" w:type="dxa"/>
              <w:start w:w="80" w:type="dxa"/>
              <w:end w:w="80" w:type="dxa"/>
            </w:tcMar>
            <w:shd w:val="clear" w:color="auto" w:fill="FCFDFF"/>
          </w:tcPr>
          <w:p>
            <w:r>
              <w:t xml:space="preserve"> </w:t>
            </w:r>
          </w:p>
        </w:tc>
        <w:tc>
          <w:tcPr>
            <w:tcW w:type="dxa" w:w="2176"/>
            <w:tcMar>
              <w:top w:w="40" w:type="dxa"/>
              <w:bottom w:w="40" w:type="dxa"/>
              <w:start w:w="80" w:type="dxa"/>
              <w:end w:w="80" w:type="dxa"/>
            </w:tcMar>
            <w:shd w:val="clear" w:color="auto" w:fill="FCFDFF"/>
          </w:tcPr>
          <w:p>
            <w:r>
              <w:t xml:space="preserve"> </w:t>
            </w:r>
          </w:p>
        </w:tc>
        <w:tc>
          <w:tcPr>
            <w:tcW w:type="dxa" w:w="2176"/>
            <w:tcMar>
              <w:top w:w="40" w:type="dxa"/>
              <w:bottom w:w="40" w:type="dxa"/>
              <w:start w:w="80" w:type="dxa"/>
              <w:end w:w="80" w:type="dxa"/>
            </w:tcMar>
            <w:shd w:val="clear" w:color="auto" w:fill="FCFDFF"/>
          </w:tcPr>
          <w:p>
            <w:r>
              <w:t xml:space="preserve"> </w:t>
            </w:r>
          </w:p>
        </w:tc>
      </w:tr>
      <w:tr>
        <w:tc>
          <w:tcPr>
            <w:tcW w:type="dxa" w:w="2176"/>
            <w:tcMar>
              <w:top w:w="40" w:type="dxa"/>
              <w:bottom w:w="40" w:type="dxa"/>
              <w:start w:w="80" w:type="dxa"/>
              <w:end w:w="80" w:type="dxa"/>
            </w:tcMar>
            <w:shd w:val="clear" w:color="auto" w:fill="EAF2FC"/>
          </w:tcPr>
          <w:p>
            <w:r>
              <w:rPr>
                <w:b/>
                <w:color w:val="062A54"/>
                <w:sz w:val="15"/>
              </w:rPr>
              <w:t>Tesorería</w:t>
            </w:r>
          </w:p>
        </w:tc>
        <w:tc>
          <w:tcPr>
            <w:tcW w:type="dxa" w:w="2176"/>
            <w:tcMar>
              <w:top w:w="40" w:type="dxa"/>
              <w:bottom w:w="40" w:type="dxa"/>
              <w:start w:w="80" w:type="dxa"/>
              <w:end w:w="80" w:type="dxa"/>
            </w:tcMar>
            <w:shd w:val="clear" w:color="auto" w:fill="FCFDFF"/>
          </w:tcPr>
          <w:p>
            <w:r>
              <w:t xml:space="preserve"> </w:t>
            </w:r>
          </w:p>
        </w:tc>
        <w:tc>
          <w:tcPr>
            <w:tcW w:type="dxa" w:w="2176"/>
            <w:tcMar>
              <w:top w:w="40" w:type="dxa"/>
              <w:bottom w:w="40" w:type="dxa"/>
              <w:start w:w="80" w:type="dxa"/>
              <w:end w:w="80" w:type="dxa"/>
            </w:tcMar>
            <w:shd w:val="clear" w:color="auto" w:fill="FCFDFF"/>
          </w:tcPr>
          <w:p>
            <w:r>
              <w:t xml:space="preserve"> </w:t>
            </w:r>
          </w:p>
        </w:tc>
        <w:tc>
          <w:tcPr>
            <w:tcW w:type="dxa" w:w="2176"/>
            <w:tcMar>
              <w:top w:w="40" w:type="dxa"/>
              <w:bottom w:w="40" w:type="dxa"/>
              <w:start w:w="80" w:type="dxa"/>
              <w:end w:w="80" w:type="dxa"/>
            </w:tcMar>
            <w:shd w:val="clear" w:color="auto" w:fill="FCFDFF"/>
          </w:tcPr>
          <w:p>
            <w:r>
              <w:t xml:space="preserve"> </w:t>
            </w:r>
          </w:p>
        </w:tc>
        <w:tc>
          <w:tcPr>
            <w:tcW w:type="dxa" w:w="2176"/>
            <w:tcMar>
              <w:top w:w="40" w:type="dxa"/>
              <w:bottom w:w="40" w:type="dxa"/>
              <w:start w:w="80" w:type="dxa"/>
              <w:end w:w="80" w:type="dxa"/>
            </w:tcMar>
            <w:shd w:val="clear" w:color="auto" w:fill="FCFDFF"/>
          </w:tcPr>
          <w:p>
            <w:r>
              <w:t xml:space="preserve"> </w:t>
            </w:r>
          </w:p>
        </w:tc>
      </w:tr>
    </w:tbl>
    <w:p>
      <w:pPr>
        <w:spacing w:after="0"/>
      </w:pPr>
    </w:p>
    <w:tbl>
      <w:tblPr>
        <w:tblW w:type="auto" w:w="0"/>
        <w:jc w:val="center"/>
        <w:tblLook w:firstColumn="1" w:firstRow="1" w:lastColumn="0" w:lastRow="0" w:noHBand="0" w:noVBand="1" w:val="04A0"/>
        <w:tblBorders>
          <w:top w:val="none"/>
          <w:left w:val="none"/>
          <w:bottom w:val="none"/>
          <w:right w:val="none"/>
          <w:insideH w:val="none"/>
          <w:insideV w:val="none"/>
        </w:tblBorders>
        <w:tblW w:w="5000" w:type="pct"/>
      </w:tblPr>
      <w:tblGrid>
        <w:gridCol w:w="10880"/>
      </w:tblGrid>
      <w:tr>
        <w:tc>
          <w:tcPr>
            <w:tcW w:type="dxa" w:w="10880"/>
            <w:shd w:val="clear" w:color="auto" w:fill="062A54"/>
            <w:tcMar>
              <w:top w:w="50" w:type="dxa"/>
              <w:bottom w:w="50" w:type="dxa"/>
              <w:start w:w="140" w:type="dxa"/>
              <w:end w:w="120" w:type="dxa"/>
            </w:tcMar>
          </w:tcPr>
          <w:p>
            <w:pPr>
              <w:spacing w:after="0" w:before="0"/>
            </w:pPr>
            <w:r>
              <w:rPr>
                <w:b/>
                <w:color w:val="FFFFFF"/>
                <w:sz w:val="20"/>
              </w:rPr>
              <w:t xml:space="preserve">5   </w:t>
            </w:r>
            <w:r>
              <w:rPr>
                <w:rFonts w:ascii="Segoe UI" w:hAnsi="Segoe UI"/>
                <w:b/>
                <w:color w:val="FFFFFF"/>
                <w:sz w:val="20"/>
              </w:rPr>
              <w:t>INFORMACIÓN TRIBUTARIA</w:t>
            </w:r>
          </w:p>
        </w:tc>
      </w:tr>
    </w:tbl>
    <w:p>
      <w:pPr>
        <w:spacing w:after="40"/>
      </w:pPr>
    </w:p>
    <w:p>
      <w:pPr>
        <w:spacing w:before="40" w:after="40"/>
      </w:pPr>
      <w:r>
        <w:rPr>
          <w:color w:val="062A54"/>
          <w:sz w:val="22"/>
        </w:rPr>
        <w:t xml:space="preserve">☐ </w:t>
      </w:r>
      <w:r>
        <w:rPr>
          <w:color w:val="1C2430"/>
          <w:sz w:val="17"/>
        </w:rPr>
        <w:t xml:space="preserve">Responsable de IVA     </w:t>
      </w:r>
      <w:r>
        <w:rPr>
          <w:color w:val="062A54"/>
          <w:sz w:val="22"/>
        </w:rPr>
        <w:t xml:space="preserve">☐ </w:t>
      </w:r>
      <w:r>
        <w:rPr>
          <w:color w:val="1C2430"/>
          <w:sz w:val="17"/>
        </w:rPr>
        <w:t xml:space="preserve">Autorretenedor     </w:t>
      </w:r>
      <w:r>
        <w:rPr>
          <w:color w:val="062A54"/>
          <w:sz w:val="22"/>
        </w:rPr>
        <w:t xml:space="preserve">☐ </w:t>
      </w:r>
      <w:r>
        <w:rPr>
          <w:color w:val="1C2430"/>
          <w:sz w:val="17"/>
        </w:rPr>
        <w:t xml:space="preserve">Gran contribuyente     </w:t>
      </w:r>
    </w:p>
    <w:p>
      <w:pPr>
        <w:spacing w:before="40" w:after="40"/>
      </w:pPr>
      <w:r>
        <w:rPr>
          <w:color w:val="062A54"/>
          <w:sz w:val="22"/>
        </w:rPr>
        <w:t xml:space="preserve">☐ </w:t>
      </w:r>
      <w:r>
        <w:rPr>
          <w:color w:val="1C2430"/>
          <w:sz w:val="17"/>
        </w:rPr>
        <w:t xml:space="preserve">Sujeto de retención     </w:t>
      </w:r>
      <w:r>
        <w:rPr>
          <w:color w:val="062A54"/>
          <w:sz w:val="22"/>
        </w:rPr>
        <w:t xml:space="preserve">☐ </w:t>
      </w:r>
      <w:r>
        <w:rPr>
          <w:color w:val="1C2430"/>
          <w:sz w:val="17"/>
        </w:rPr>
        <w:t xml:space="preserve">Obligado a declarar renta     </w:t>
      </w:r>
      <w:r>
        <w:rPr>
          <w:color w:val="062A54"/>
          <w:sz w:val="22"/>
        </w:rPr>
        <w:t xml:space="preserve">☐ </w:t>
      </w:r>
      <w:r>
        <w:rPr>
          <w:color w:val="1C2430"/>
          <w:sz w:val="17"/>
        </w:rPr>
        <w:t xml:space="preserve">Contribuyente ICA     </w:t>
      </w:r>
    </w:p>
    <w:tbl>
      <w:tblPr>
        <w:tblW w:type="auto" w:w="0"/>
        <w:tblLook w:firstColumn="1" w:firstRow="1" w:lastColumn="0" w:lastRow="0" w:noHBand="0" w:noVBand="1" w:val="04A0"/>
        <w:tblW w:w="5000" w:type="pct"/>
        <w:tblBorders>
          <w:top w:val="none"/>
          <w:left w:val="none"/>
          <w:bottom w:val="none"/>
          <w:right w:val="none"/>
          <w:insideH w:val="none"/>
          <w:insideV w:val="none"/>
        </w:tblBorders>
      </w:tblPr>
      <w:tblGrid>
        <w:gridCol w:w="3627"/>
        <w:gridCol w:w="3627"/>
        <w:gridCol w:w="3627"/>
      </w:tblGrid>
      <w:tr>
        <w:tc>
          <w:tcPr>
            <w:tcW w:type="dxa" w:w="3627"/>
            <w:tcMar>
              <w:top w:w="20" w:type="dxa"/>
              <w:bottom w:w="20" w:type="dxa"/>
              <w:start w:w="40" w:type="dxa"/>
              <w:end w:w="60" w:type="dxa"/>
            </w:tcMar>
          </w:tcPr>
          <w:p>
            <w:pPr>
              <w:spacing w:after="20" w:before="0"/>
            </w:pPr>
            <w:r>
              <w:rPr>
                <w:b/>
                <w:color w:val="062A54"/>
                <w:sz w:val="14"/>
              </w:rPr>
              <w:t>RÉGIMEN</w:t>
            </w:r>
          </w:p>
          <w:p>
            <w:pPr>
              <w:spacing w:before="0" w:after="40"/>
              <w:shd w:val="clear" w:color="auto" w:fill="EAF2FC"/>
              <w:pBdr>
                <w:bottom w:val="single" w:sz="6" w:space="1" w:color="8FA6C4"/>
              </w:pBdr>
            </w:pPr>
            <w:r>
              <w:rPr>
                <w:sz w:val="18"/>
              </w:rPr>
              <w:t xml:space="preserve"> </w:t>
            </w:r>
          </w:p>
        </w:tc>
        <w:tc>
          <w:tcPr>
            <w:tcW w:type="dxa" w:w="3627"/>
            <w:tcMar>
              <w:top w:w="20" w:type="dxa"/>
              <w:bottom w:w="20" w:type="dxa"/>
              <w:start w:w="40" w:type="dxa"/>
              <w:end w:w="60" w:type="dxa"/>
            </w:tcMar>
          </w:tcPr>
          <w:p>
            <w:pPr>
              <w:spacing w:after="20" w:before="0"/>
            </w:pPr>
            <w:r>
              <w:rPr>
                <w:b/>
                <w:color w:val="062A54"/>
                <w:sz w:val="14"/>
              </w:rPr>
              <w:t>TARIFA ICA / CIUDAD</w:t>
            </w:r>
          </w:p>
          <w:p>
            <w:pPr>
              <w:spacing w:before="0" w:after="40"/>
              <w:shd w:val="clear" w:color="auto" w:fill="EAF2FC"/>
              <w:pBdr>
                <w:bottom w:val="single" w:sz="6" w:space="1" w:color="8FA6C4"/>
              </w:pBdr>
            </w:pPr>
            <w:r>
              <w:rPr>
                <w:sz w:val="18"/>
              </w:rPr>
              <w:t xml:space="preserve"> </w:t>
            </w:r>
          </w:p>
        </w:tc>
        <w:tc>
          <w:tcPr>
            <w:tcW w:type="dxa" w:w="3627"/>
            <w:tcMar>
              <w:top w:w="20" w:type="dxa"/>
              <w:bottom w:w="20" w:type="dxa"/>
              <w:start w:w="40" w:type="dxa"/>
              <w:end w:w="60" w:type="dxa"/>
            </w:tcMar>
          </w:tcPr>
          <w:p>
            <w:pPr>
              <w:spacing w:after="20" w:before="0"/>
            </w:pPr>
            <w:r>
              <w:rPr>
                <w:b/>
                <w:color w:val="062A54"/>
                <w:sz w:val="14"/>
              </w:rPr>
              <w:t>ACTIVIDAD ECONÓMICA NO.</w:t>
            </w:r>
          </w:p>
          <w:p>
            <w:pPr>
              <w:spacing w:before="0" w:after="40"/>
              <w:shd w:val="clear" w:color="auto" w:fill="EAF2FC"/>
              <w:pBdr>
                <w:bottom w:val="single" w:sz="6" w:space="1" w:color="8FA6C4"/>
              </w:pBdr>
            </w:pPr>
            <w:r>
              <w:rPr>
                <w:sz w:val="18"/>
              </w:rPr>
              <w:t xml:space="preserve"> </w:t>
            </w:r>
          </w:p>
        </w:tc>
      </w:tr>
    </w:tbl>
    <w:p>
      <w:pPr>
        <w:spacing w:after="0"/>
      </w:pPr>
    </w:p>
    <w:p>
      <w:pPr>
        <w:spacing w:before="40" w:after="40"/>
      </w:pPr>
      <w:r>
        <w:rPr>
          <w:b/>
          <w:color w:val="062A54"/>
          <w:sz w:val="16"/>
        </w:rPr>
        <w:t xml:space="preserve">Si gran contribuyente / autorretenedor:   </w:t>
      </w:r>
      <w:r>
        <w:rPr>
          <w:color w:val="1C2430"/>
          <w:sz w:val="17"/>
        </w:rPr>
        <w:t>No. Resolución: __________   Fecha: __________</w:t>
      </w:r>
    </w:p>
    <w:tbl>
      <w:tblPr>
        <w:tblW w:type="auto" w:w="0"/>
        <w:jc w:val="center"/>
        <w:tblLook w:firstColumn="1" w:firstRow="1" w:lastColumn="0" w:lastRow="0" w:noHBand="0" w:noVBand="1" w:val="04A0"/>
        <w:tblBorders>
          <w:top w:val="none"/>
          <w:left w:val="none"/>
          <w:bottom w:val="none"/>
          <w:right w:val="none"/>
          <w:insideH w:val="none"/>
          <w:insideV w:val="none"/>
        </w:tblBorders>
        <w:tblW w:w="5000" w:type="pct"/>
      </w:tblPr>
      <w:tblGrid>
        <w:gridCol w:w="10880"/>
      </w:tblGrid>
      <w:tr>
        <w:tc>
          <w:tcPr>
            <w:tcW w:type="dxa" w:w="10880"/>
            <w:shd w:val="clear" w:color="auto" w:fill="062A54"/>
            <w:tcMar>
              <w:top w:w="50" w:type="dxa"/>
              <w:bottom w:w="50" w:type="dxa"/>
              <w:start w:w="140" w:type="dxa"/>
              <w:end w:w="120" w:type="dxa"/>
            </w:tcMar>
          </w:tcPr>
          <w:p>
            <w:pPr>
              <w:spacing w:after="0" w:before="0"/>
            </w:pPr>
            <w:r>
              <w:rPr>
                <w:b/>
                <w:color w:val="FFFFFF"/>
                <w:sz w:val="20"/>
              </w:rPr>
              <w:t xml:space="preserve">6   </w:t>
            </w:r>
            <w:r>
              <w:rPr>
                <w:rFonts w:ascii="Segoe UI" w:hAnsi="Segoe UI"/>
                <w:b/>
                <w:color w:val="FFFFFF"/>
                <w:sz w:val="20"/>
              </w:rPr>
              <w:t>INFORMACIÓN BANCARIA PARA PAGOS</w:t>
            </w:r>
          </w:p>
        </w:tc>
      </w:tr>
    </w:tbl>
    <w:p>
      <w:pPr>
        <w:spacing w:after="40"/>
      </w:pPr>
    </w:p>
    <w:tbl>
      <w:tblPr>
        <w:tblW w:type="auto" w:w="0"/>
        <w:tblLook w:firstColumn="1" w:firstRow="1" w:lastColumn="0" w:lastRow="0" w:noHBand="0" w:noVBand="1" w:val="04A0"/>
        <w:tblBorders>
          <w:top w:val="single" w:sz="6" w:space="0" w:color="B9C4D4"/>
          <w:left w:val="single" w:sz="6" w:space="0" w:color="B9C4D4"/>
          <w:bottom w:val="single" w:sz="6" w:space="0" w:color="B9C4D4"/>
          <w:right w:val="single" w:sz="6" w:space="0" w:color="B9C4D4"/>
          <w:insideH w:val="single" w:sz="6" w:space="0" w:color="B9C4D4"/>
          <w:insideV w:val="single" w:sz="6" w:space="0" w:color="B9C4D4"/>
        </w:tblBorders>
        <w:tblW w:w="5000" w:type="pct"/>
      </w:tblPr>
      <w:tblGrid>
        <w:gridCol w:w="2176"/>
        <w:gridCol w:w="2176"/>
        <w:gridCol w:w="2176"/>
        <w:gridCol w:w="2176"/>
        <w:gridCol w:w="2176"/>
      </w:tblGrid>
      <w:tr>
        <w:tc>
          <w:tcPr>
            <w:tcW w:type="dxa" w:w="2176"/>
            <w:shd w:val="clear" w:color="auto" w:fill="EEF3F9"/>
            <w:tcMar>
              <w:top w:w="40" w:type="dxa"/>
              <w:bottom w:w="40" w:type="dxa"/>
              <w:start w:w="80" w:type="dxa"/>
              <w:end w:w="80" w:type="dxa"/>
            </w:tcMar>
          </w:tcPr>
          <w:p>
            <w:r>
              <w:rPr>
                <w:b/>
                <w:color w:val="062A54"/>
                <w:sz w:val="13"/>
              </w:rPr>
              <w:t>BANCO</w:t>
            </w:r>
          </w:p>
        </w:tc>
        <w:tc>
          <w:tcPr>
            <w:tcW w:type="dxa" w:w="2176"/>
            <w:shd w:val="clear" w:color="auto" w:fill="EEF3F9"/>
            <w:tcMar>
              <w:top w:w="40" w:type="dxa"/>
              <w:bottom w:w="40" w:type="dxa"/>
              <w:start w:w="80" w:type="dxa"/>
              <w:end w:w="80" w:type="dxa"/>
            </w:tcMar>
          </w:tcPr>
          <w:p>
            <w:r>
              <w:rPr>
                <w:b/>
                <w:color w:val="062A54"/>
                <w:sz w:val="13"/>
              </w:rPr>
              <w:t>SUCURSAL</w:t>
            </w:r>
          </w:p>
        </w:tc>
        <w:tc>
          <w:tcPr>
            <w:tcW w:type="dxa" w:w="2176"/>
            <w:shd w:val="clear" w:color="auto" w:fill="EEF3F9"/>
            <w:tcMar>
              <w:top w:w="40" w:type="dxa"/>
              <w:bottom w:w="40" w:type="dxa"/>
              <w:start w:w="80" w:type="dxa"/>
              <w:end w:w="80" w:type="dxa"/>
            </w:tcMar>
          </w:tcPr>
          <w:p>
            <w:r>
              <w:rPr>
                <w:b/>
                <w:color w:val="062A54"/>
                <w:sz w:val="13"/>
              </w:rPr>
              <w:t>CUENTA NO.</w:t>
            </w:r>
          </w:p>
        </w:tc>
        <w:tc>
          <w:tcPr>
            <w:tcW w:type="dxa" w:w="2176"/>
            <w:shd w:val="clear" w:color="auto" w:fill="EEF3F9"/>
            <w:tcMar>
              <w:top w:w="40" w:type="dxa"/>
              <w:bottom w:w="40" w:type="dxa"/>
              <w:start w:w="80" w:type="dxa"/>
              <w:end w:w="80" w:type="dxa"/>
            </w:tcMar>
          </w:tcPr>
          <w:p>
            <w:r>
              <w:rPr>
                <w:b/>
                <w:color w:val="062A54"/>
                <w:sz w:val="13"/>
              </w:rPr>
              <w:t>TIPO DE CUENTA</w:t>
            </w:r>
          </w:p>
        </w:tc>
        <w:tc>
          <w:tcPr>
            <w:tcW w:type="dxa" w:w="2176"/>
            <w:shd w:val="clear" w:color="auto" w:fill="EEF3F9"/>
            <w:tcMar>
              <w:top w:w="40" w:type="dxa"/>
              <w:bottom w:w="40" w:type="dxa"/>
              <w:start w:w="80" w:type="dxa"/>
              <w:end w:w="80" w:type="dxa"/>
            </w:tcMar>
          </w:tcPr>
          <w:p>
            <w:r>
              <w:rPr>
                <w:b/>
                <w:color w:val="062A54"/>
                <w:sz w:val="13"/>
              </w:rPr>
              <w:t>CIUDAD</w:t>
            </w:r>
          </w:p>
        </w:tc>
      </w:tr>
      <w:tr>
        <w:tc>
          <w:tcPr>
            <w:tcW w:type="dxa" w:w="2176"/>
            <w:tcMar>
              <w:top w:w="40" w:type="dxa"/>
              <w:bottom w:w="40" w:type="dxa"/>
              <w:start w:w="80" w:type="dxa"/>
              <w:end w:w="80" w:type="dxa"/>
            </w:tcMar>
            <w:shd w:val="clear" w:color="auto" w:fill="FCFDFF"/>
          </w:tcPr>
          <w:p>
            <w:r>
              <w:t xml:space="preserve"> </w:t>
            </w:r>
          </w:p>
        </w:tc>
        <w:tc>
          <w:tcPr>
            <w:tcW w:type="dxa" w:w="2176"/>
            <w:tcMar>
              <w:top w:w="40" w:type="dxa"/>
              <w:bottom w:w="40" w:type="dxa"/>
              <w:start w:w="80" w:type="dxa"/>
              <w:end w:w="80" w:type="dxa"/>
            </w:tcMar>
            <w:shd w:val="clear" w:color="auto" w:fill="FCFDFF"/>
          </w:tcPr>
          <w:p>
            <w:r>
              <w:t xml:space="preserve"> </w:t>
            </w:r>
          </w:p>
        </w:tc>
        <w:tc>
          <w:tcPr>
            <w:tcW w:type="dxa" w:w="2176"/>
            <w:tcMar>
              <w:top w:w="40" w:type="dxa"/>
              <w:bottom w:w="40" w:type="dxa"/>
              <w:start w:w="80" w:type="dxa"/>
              <w:end w:w="80" w:type="dxa"/>
            </w:tcMar>
            <w:shd w:val="clear" w:color="auto" w:fill="FCFDFF"/>
          </w:tcPr>
          <w:p>
            <w:r>
              <w:t xml:space="preserve"> </w:t>
            </w:r>
          </w:p>
        </w:tc>
        <w:tc>
          <w:tcPr>
            <w:tcW w:type="dxa" w:w="2176"/>
            <w:tcMar>
              <w:top w:w="40" w:type="dxa"/>
              <w:bottom w:w="40" w:type="dxa"/>
              <w:start w:w="80" w:type="dxa"/>
              <w:end w:w="80" w:type="dxa"/>
            </w:tcMar>
            <w:shd w:val="clear" w:color="auto" w:fill="FCFDFF"/>
          </w:tcPr>
          <w:p>
            <w:r>
              <w:t xml:space="preserve"> </w:t>
            </w:r>
          </w:p>
        </w:tc>
        <w:tc>
          <w:tcPr>
            <w:tcW w:type="dxa" w:w="2176"/>
            <w:tcMar>
              <w:top w:w="40" w:type="dxa"/>
              <w:bottom w:w="40" w:type="dxa"/>
              <w:start w:w="80" w:type="dxa"/>
              <w:end w:w="80" w:type="dxa"/>
            </w:tcMar>
            <w:shd w:val="clear" w:color="auto" w:fill="FCFDFF"/>
          </w:tcPr>
          <w:p>
            <w:r>
              <w:t xml:space="preserve"> </w:t>
            </w:r>
          </w:p>
        </w:tc>
      </w:tr>
      <w:tr>
        <w:tc>
          <w:tcPr>
            <w:tcW w:type="dxa" w:w="2176"/>
            <w:tcMar>
              <w:top w:w="40" w:type="dxa"/>
              <w:bottom w:w="40" w:type="dxa"/>
              <w:start w:w="80" w:type="dxa"/>
              <w:end w:w="80" w:type="dxa"/>
            </w:tcMar>
            <w:shd w:val="clear" w:color="auto" w:fill="FCFDFF"/>
          </w:tcPr>
          <w:p>
            <w:r>
              <w:t xml:space="preserve"> </w:t>
            </w:r>
          </w:p>
        </w:tc>
        <w:tc>
          <w:tcPr>
            <w:tcW w:type="dxa" w:w="2176"/>
            <w:tcMar>
              <w:top w:w="40" w:type="dxa"/>
              <w:bottom w:w="40" w:type="dxa"/>
              <w:start w:w="80" w:type="dxa"/>
              <w:end w:w="80" w:type="dxa"/>
            </w:tcMar>
            <w:shd w:val="clear" w:color="auto" w:fill="FCFDFF"/>
          </w:tcPr>
          <w:p>
            <w:r>
              <w:t xml:space="preserve"> </w:t>
            </w:r>
          </w:p>
        </w:tc>
        <w:tc>
          <w:tcPr>
            <w:tcW w:type="dxa" w:w="2176"/>
            <w:tcMar>
              <w:top w:w="40" w:type="dxa"/>
              <w:bottom w:w="40" w:type="dxa"/>
              <w:start w:w="80" w:type="dxa"/>
              <w:end w:w="80" w:type="dxa"/>
            </w:tcMar>
            <w:shd w:val="clear" w:color="auto" w:fill="FCFDFF"/>
          </w:tcPr>
          <w:p>
            <w:r>
              <w:t xml:space="preserve"> </w:t>
            </w:r>
          </w:p>
        </w:tc>
        <w:tc>
          <w:tcPr>
            <w:tcW w:type="dxa" w:w="2176"/>
            <w:tcMar>
              <w:top w:w="40" w:type="dxa"/>
              <w:bottom w:w="40" w:type="dxa"/>
              <w:start w:w="80" w:type="dxa"/>
              <w:end w:w="80" w:type="dxa"/>
            </w:tcMar>
            <w:shd w:val="clear" w:color="auto" w:fill="FCFDFF"/>
          </w:tcPr>
          <w:p>
            <w:r>
              <w:t xml:space="preserve"> </w:t>
            </w:r>
          </w:p>
        </w:tc>
        <w:tc>
          <w:tcPr>
            <w:tcW w:type="dxa" w:w="2176"/>
            <w:tcMar>
              <w:top w:w="40" w:type="dxa"/>
              <w:bottom w:w="40" w:type="dxa"/>
              <w:start w:w="80" w:type="dxa"/>
              <w:end w:w="80" w:type="dxa"/>
            </w:tcMar>
            <w:shd w:val="clear" w:color="auto" w:fill="FCFDFF"/>
          </w:tcPr>
          <w:p>
            <w:r>
              <w:t xml:space="preserve"> </w:t>
            </w:r>
          </w:p>
        </w:tc>
      </w:tr>
      <w:tr>
        <w:tc>
          <w:tcPr>
            <w:tcW w:type="dxa" w:w="2176"/>
            <w:tcMar>
              <w:top w:w="40" w:type="dxa"/>
              <w:bottom w:w="40" w:type="dxa"/>
              <w:start w:w="80" w:type="dxa"/>
              <w:end w:w="80" w:type="dxa"/>
            </w:tcMar>
            <w:shd w:val="clear" w:color="auto" w:fill="FCFDFF"/>
          </w:tcPr>
          <w:p>
            <w:r>
              <w:t xml:space="preserve"> </w:t>
            </w:r>
          </w:p>
        </w:tc>
        <w:tc>
          <w:tcPr>
            <w:tcW w:type="dxa" w:w="2176"/>
            <w:tcMar>
              <w:top w:w="40" w:type="dxa"/>
              <w:bottom w:w="40" w:type="dxa"/>
              <w:start w:w="80" w:type="dxa"/>
              <w:end w:w="80" w:type="dxa"/>
            </w:tcMar>
            <w:shd w:val="clear" w:color="auto" w:fill="FCFDFF"/>
          </w:tcPr>
          <w:p>
            <w:r>
              <w:t xml:space="preserve"> </w:t>
            </w:r>
          </w:p>
        </w:tc>
        <w:tc>
          <w:tcPr>
            <w:tcW w:type="dxa" w:w="2176"/>
            <w:tcMar>
              <w:top w:w="40" w:type="dxa"/>
              <w:bottom w:w="40" w:type="dxa"/>
              <w:start w:w="80" w:type="dxa"/>
              <w:end w:w="80" w:type="dxa"/>
            </w:tcMar>
            <w:shd w:val="clear" w:color="auto" w:fill="FCFDFF"/>
          </w:tcPr>
          <w:p>
            <w:r>
              <w:t xml:space="preserve"> </w:t>
            </w:r>
          </w:p>
        </w:tc>
        <w:tc>
          <w:tcPr>
            <w:tcW w:type="dxa" w:w="2176"/>
            <w:tcMar>
              <w:top w:w="40" w:type="dxa"/>
              <w:bottom w:w="40" w:type="dxa"/>
              <w:start w:w="80" w:type="dxa"/>
              <w:end w:w="80" w:type="dxa"/>
            </w:tcMar>
            <w:shd w:val="clear" w:color="auto" w:fill="FCFDFF"/>
          </w:tcPr>
          <w:p>
            <w:r>
              <w:t xml:space="preserve"> </w:t>
            </w:r>
          </w:p>
        </w:tc>
        <w:tc>
          <w:tcPr>
            <w:tcW w:type="dxa" w:w="2176"/>
            <w:tcMar>
              <w:top w:w="40" w:type="dxa"/>
              <w:bottom w:w="40" w:type="dxa"/>
              <w:start w:w="80" w:type="dxa"/>
              <w:end w:w="80" w:type="dxa"/>
            </w:tcMar>
            <w:shd w:val="clear" w:color="auto" w:fill="FCFDFF"/>
          </w:tcPr>
          <w:p>
            <w:r>
              <w:t xml:space="preserve"> </w:t>
            </w:r>
          </w:p>
        </w:tc>
      </w:tr>
    </w:tbl>
    <w:p>
      <w:pPr>
        <w:spacing w:after="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W w:w="5000" w:type="pct"/>
      </w:tblPr>
      <w:tblGrid>
        <w:gridCol w:w="10880"/>
      </w:tblGrid>
      <w:tr>
        <w:tc>
          <w:tcPr>
            <w:tcW w:type="dxa" w:w="10880"/>
            <w:shd w:val="clear" w:color="auto" w:fill="062A54"/>
            <w:tcMar>
              <w:top w:w="50" w:type="dxa"/>
              <w:bottom w:w="50" w:type="dxa"/>
              <w:start w:w="140" w:type="dxa"/>
              <w:end w:w="120" w:type="dxa"/>
            </w:tcMar>
          </w:tcPr>
          <w:p>
            <w:pPr>
              <w:spacing w:after="0" w:before="0"/>
            </w:pPr>
            <w:r>
              <w:rPr>
                <w:b/>
                <w:color w:val="FFFFFF"/>
                <w:sz w:val="20"/>
              </w:rPr>
              <w:t xml:space="preserve">7   </w:t>
            </w:r>
            <w:r>
              <w:rPr>
                <w:rFonts w:ascii="Segoe UI" w:hAnsi="Segoe UI"/>
                <w:b/>
                <w:color w:val="FFFFFF"/>
                <w:sz w:val="20"/>
              </w:rPr>
              <w:t>DOCUMENTACIÓN A ANEXAR</w:t>
            </w:r>
          </w:p>
        </w:tc>
      </w:tr>
    </w:tbl>
    <w:p>
      <w:pPr>
        <w:spacing w:after="40"/>
      </w:pPr>
    </w:p>
    <w:p>
      <w:pPr>
        <w:spacing w:before="80" w:after="40"/>
        <w:pBdr>
          <w:bottom w:val="single" w:sz="4" w:space="2" w:color="B9C4D4"/>
        </w:pBdr>
      </w:pPr>
      <w:r>
        <w:rPr>
          <w:b/>
          <w:color w:val="062A54"/>
          <w:sz w:val="17"/>
        </w:rPr>
        <w:t>PERSONA JURÍDICA</w:t>
      </w:r>
    </w:p>
    <w:p>
      <w:pPr>
        <w:spacing w:before="40" w:after="40"/>
      </w:pPr>
      <w:r>
        <w:rPr>
          <w:color w:val="062A54"/>
          <w:sz w:val="22"/>
        </w:rPr>
        <w:t xml:space="preserve">☐ </w:t>
      </w:r>
      <w:r>
        <w:rPr>
          <w:color w:val="1C2430"/>
          <w:sz w:val="17"/>
        </w:rPr>
        <w:t xml:space="preserve">RUT (expedición no mayor a 3 meses)     </w:t>
      </w:r>
    </w:p>
    <w:p>
      <w:pPr>
        <w:spacing w:before="40" w:after="40"/>
      </w:pPr>
      <w:r>
        <w:rPr>
          <w:color w:val="062A54"/>
          <w:sz w:val="22"/>
        </w:rPr>
        <w:t xml:space="preserve">☐ </w:t>
      </w:r>
      <w:r>
        <w:rPr>
          <w:color w:val="1C2430"/>
          <w:sz w:val="17"/>
        </w:rPr>
        <w:t xml:space="preserve">Certificado de Cámara de Comercio (no mayor a 3 meses)     </w:t>
      </w:r>
    </w:p>
    <w:p>
      <w:pPr>
        <w:spacing w:before="40" w:after="40"/>
      </w:pPr>
      <w:r>
        <w:rPr>
          <w:color w:val="062A54"/>
          <w:sz w:val="22"/>
        </w:rPr>
        <w:t xml:space="preserve">☐ </w:t>
      </w:r>
      <w:r>
        <w:rPr>
          <w:color w:val="1C2430"/>
          <w:sz w:val="17"/>
        </w:rPr>
        <w:t xml:space="preserve">Copia de la cédula del representante legal     </w:t>
      </w:r>
    </w:p>
    <w:p>
      <w:pPr>
        <w:spacing w:before="40" w:after="40"/>
      </w:pPr>
      <w:r>
        <w:rPr>
          <w:color w:val="062A54"/>
          <w:sz w:val="22"/>
        </w:rPr>
        <w:t xml:space="preserve">☐ </w:t>
      </w:r>
      <w:r>
        <w:rPr>
          <w:color w:val="1C2430"/>
          <w:sz w:val="17"/>
        </w:rPr>
        <w:t xml:space="preserve">Certificación bancaria a nombre de la empresa     </w:t>
      </w:r>
    </w:p>
    <w:p>
      <w:pPr>
        <w:spacing w:before="40" w:after="40"/>
      </w:pPr>
      <w:r>
        <w:rPr>
          <w:color w:val="062A54"/>
          <w:sz w:val="22"/>
        </w:rPr>
        <w:t xml:space="preserve">☐ </w:t>
      </w:r>
      <w:r>
        <w:rPr>
          <w:color w:val="1C2430"/>
          <w:sz w:val="17"/>
        </w:rPr>
        <w:t xml:space="preserve">Composición accionaria     </w:t>
      </w:r>
    </w:p>
    <w:p>
      <w:pPr>
        <w:spacing w:before="40" w:after="40"/>
      </w:pPr>
      <w:r>
        <w:rPr>
          <w:color w:val="062A54"/>
          <w:sz w:val="22"/>
        </w:rPr>
        <w:t xml:space="preserve">☐ </w:t>
      </w:r>
      <w:r>
        <w:rPr>
          <w:color w:val="1C2430"/>
          <w:sz w:val="17"/>
        </w:rPr>
        <w:t xml:space="preserve">Estados financieros de los últimos dos años     </w:t>
      </w:r>
    </w:p>
    <w:p>
      <w:pPr>
        <w:spacing w:before="80" w:after="40"/>
        <w:pBdr>
          <w:bottom w:val="single" w:sz="4" w:space="2" w:color="B9C4D4"/>
        </w:pBdr>
      </w:pPr>
      <w:r>
        <w:rPr>
          <w:b/>
          <w:color w:val="062A54"/>
          <w:sz w:val="17"/>
        </w:rPr>
        <w:t>PERSONA NATURAL</w:t>
      </w:r>
    </w:p>
    <w:p>
      <w:pPr>
        <w:spacing w:before="40" w:after="40"/>
      </w:pPr>
      <w:r>
        <w:rPr>
          <w:color w:val="062A54"/>
          <w:sz w:val="22"/>
        </w:rPr>
        <w:t xml:space="preserve">☐ </w:t>
      </w:r>
      <w:r>
        <w:rPr>
          <w:color w:val="1C2430"/>
          <w:sz w:val="17"/>
        </w:rPr>
        <w:t xml:space="preserve">RUT (expedición no mayor a 3 meses)     </w:t>
      </w:r>
    </w:p>
    <w:p>
      <w:pPr>
        <w:spacing w:before="40" w:after="40"/>
      </w:pPr>
      <w:r>
        <w:rPr>
          <w:color w:val="062A54"/>
          <w:sz w:val="22"/>
        </w:rPr>
        <w:t xml:space="preserve">☐ </w:t>
      </w:r>
      <w:r>
        <w:rPr>
          <w:color w:val="1C2430"/>
          <w:sz w:val="17"/>
        </w:rPr>
        <w:t xml:space="preserve">Copia de cédula de ciudadanía     </w:t>
      </w:r>
    </w:p>
    <w:p>
      <w:pPr>
        <w:spacing w:before="40" w:after="40"/>
      </w:pPr>
      <w:r>
        <w:rPr>
          <w:color w:val="062A54"/>
          <w:sz w:val="22"/>
        </w:rPr>
        <w:t xml:space="preserve">☐ </w:t>
      </w:r>
      <w:r>
        <w:rPr>
          <w:color w:val="1C2430"/>
          <w:sz w:val="17"/>
        </w:rPr>
        <w:t xml:space="preserve">Certificación bancaria a nombre del proveedor (diferente de Nequi)     </w:t>
      </w:r>
    </w:p>
    <w:tbl>
      <w:tblPr>
        <w:tblW w:type="auto" w:w="0"/>
        <w:jc w:val="center"/>
        <w:tblLook w:firstColumn="1" w:firstRow="1" w:lastColumn="0" w:lastRow="0" w:noHBand="0" w:noVBand="1" w:val="04A0"/>
        <w:tblBorders>
          <w:top w:val="none"/>
          <w:left w:val="none"/>
          <w:bottom w:val="none"/>
          <w:right w:val="none"/>
          <w:insideH w:val="none"/>
          <w:insideV w:val="none"/>
        </w:tblBorders>
        <w:tblW w:w="5000" w:type="pct"/>
      </w:tblPr>
      <w:tblGrid>
        <w:gridCol w:w="10880"/>
      </w:tblGrid>
      <w:tr>
        <w:tc>
          <w:tcPr>
            <w:tcW w:type="dxa" w:w="10880"/>
            <w:shd w:val="clear" w:color="auto" w:fill="062A54"/>
            <w:tcMar>
              <w:top w:w="50" w:type="dxa"/>
              <w:bottom w:w="50" w:type="dxa"/>
              <w:start w:w="140" w:type="dxa"/>
              <w:end w:w="120" w:type="dxa"/>
            </w:tcMar>
          </w:tcPr>
          <w:p>
            <w:pPr>
              <w:spacing w:after="0" w:before="0"/>
            </w:pPr>
            <w:r>
              <w:rPr>
                <w:b/>
                <w:color w:val="FFFFFF"/>
                <w:sz w:val="20"/>
              </w:rPr>
              <w:t xml:space="preserve">8   </w:t>
            </w:r>
            <w:r>
              <w:rPr>
                <w:rFonts w:ascii="Segoe UI" w:hAnsi="Segoe UI"/>
                <w:b/>
                <w:color w:val="FFFFFF"/>
                <w:sz w:val="20"/>
              </w:rPr>
              <w:t>DECLARACIONES</w:t>
            </w:r>
          </w:p>
        </w:tc>
      </w:tr>
    </w:tbl>
    <w:p>
      <w:pPr>
        <w:spacing w:after="40"/>
      </w:pPr>
    </w:p>
    <w:p>
      <w:pPr>
        <w:jc w:val="center"/>
      </w:pPr>
      <w:r>
        <w:rPr>
          <w:b/>
          <w:color w:val="062A54"/>
          <w:sz w:val="15"/>
        </w:rPr>
        <w:t>DECLARO QUE TANTO LA INFORMACIÓN DILIGENCIADA EN EL PRESENTE FORMULARIO ASÍ COMO LOS DOCUMENTOS ANEXADOS COMO SOPORTE, SON VERACES Y QUE CONOZCO LAS SANCIONES LEGALES EN EL CASO DE FALSEDAD EN LA INFORMACIÓN ENTREGADA A EVOLTI.</w:t>
      </w:r>
    </w:p>
    <w:p>
      <w:pPr>
        <w:spacing w:after="60"/>
        <w:jc w:val="both"/>
      </w:pPr>
      <w:r>
        <w:rPr>
          <w:b/>
          <w:color w:val="062A54"/>
          <w:sz w:val="14"/>
        </w:rPr>
        <w:t xml:space="preserve">DECLARACIÓN DE PREVENCIÓN DEL LAVADO DE ACTIVOS Y FINANCIACIÓN AL TERRORISMO. </w:t>
      </w:r>
      <w:r>
        <w:rPr>
          <w:color w:val="5B6675"/>
          <w:sz w:val="14"/>
        </w:rPr>
        <w:t>En cumplimiento con los requisitos para el registro y definición de proveedores establecidos por EVOLTI, realizo las siguientes manifestaciones y declaraciones: Que mis recursos o los recursos de la persona jurídica que represento provienen de actividades lícitas, que los recursos comprometidos para la ejecución del servicio, contrato o negocio jurídico con la empresa EVOLTI no provienen de ninguna actividad ilícita, cumple con la totalidad de la normatividad colombiana, incluidas las normas referentes a: lavado de activos, terrorismo, narcotráfico y en general cualquier delito incluido en la normatividad legal colombiana. De la misma manera, hemos implementado políticas, procedimientos y mecanismos para la prevención y control de dichas circunstancias.</w:t>
      </w:r>
    </w:p>
    <w:p>
      <w:pPr>
        <w:spacing w:after="60"/>
        <w:jc w:val="both"/>
      </w:pPr>
      <w:r>
        <w:rPr>
          <w:b/>
          <w:color w:val="062A54"/>
          <w:sz w:val="14"/>
        </w:rPr>
        <w:t xml:space="preserve">POLÍTICA DE CONTRATACIÓN DE PROVEEDORES RESPECTO A DERECHOS HUMANOS Y TRATO LABORAL. </w:t>
      </w:r>
      <w:r>
        <w:rPr>
          <w:color w:val="5B6675"/>
          <w:sz w:val="14"/>
        </w:rPr>
        <w:t>a) Buen trato y respeto: el contratista no utilizará ninguna forma de trabajo forzoso, hostigamiento, abuso o castigo corporal en sus relaciones con sus empleados. b) Edad mínima de empleo: los empleados del proveedor deberán ser mayores de edad (18 años en adelante). El contratista bajo ninguna circunstancia podrá emplear a personas con edades inferiores a los 15 años. Para los casos en que se requiera contratar a menores para trabajar desde los 15 años hasta antes de cumplir los 18, el contratista deberá obtener autorización escrita del Inspector de Trabajo o, en su falta, del Comisario de Familia; solo para actividades de poca intensidad, siempre que no exista riesgo para el bienestar, la educación o el desarrollo físico, psíquico, moral o social del joven. c) No discriminación: el contratista no podrá someter a ninguno de sus empleados a discriminación por razón de sexo, raza, color, religión, origen nacional, edad o discapacidad. d) Seguridad, salud y normativa ambiental: el contratista es responsable de mantener un ambiente de trabajo seguro, siguiendo los lineamientos de salud ocupacional y seguridad industrial, y de mantener su lugar de trabajo libre de peligro. Todo accidente, lesión, equipo, práctica o condición insegura debe informarse de inmediato; las amenazas, actos de violencia o intimidación física están prohibidos. e) Derechos fundamentales, discriminación y acoso: el contratista se compromete a respetar los derechos humanos y las libertades públicas, a generar igualdad de oportunidades laborales y a no aceptar conductas abusivas, de acoso u ofensivas —verbales, físicas o visuales— respecto de raza, creencia religiosa, color, lugar de origen, género, estado civil, edad o condición social, entre otras.</w:t>
      </w:r>
    </w:p>
    <w:tbl>
      <w:tblPr>
        <w:tblW w:type="auto" w:w="0"/>
        <w:jc w:val="center"/>
        <w:tblLook w:firstColumn="1" w:firstRow="1" w:lastColumn="0" w:lastRow="0" w:noHBand="0" w:noVBand="1" w:val="04A0"/>
        <w:tblBorders>
          <w:top w:val="none"/>
          <w:left w:val="none"/>
          <w:bottom w:val="none"/>
          <w:right w:val="none"/>
          <w:insideH w:val="none"/>
          <w:insideV w:val="none"/>
        </w:tblBorders>
        <w:tblW w:w="5000" w:type="pct"/>
      </w:tblPr>
      <w:tblGrid>
        <w:gridCol w:w="10880"/>
      </w:tblGrid>
      <w:tr>
        <w:tc>
          <w:tcPr>
            <w:tcW w:type="dxa" w:w="10880"/>
            <w:shd w:val="clear" w:color="auto" w:fill="062A54"/>
            <w:tcMar>
              <w:top w:w="50" w:type="dxa"/>
              <w:bottom w:w="50" w:type="dxa"/>
              <w:start w:w="140" w:type="dxa"/>
              <w:end w:w="120" w:type="dxa"/>
            </w:tcMar>
          </w:tcPr>
          <w:p>
            <w:pPr>
              <w:spacing w:after="0" w:before="0"/>
            </w:pPr>
            <w:r>
              <w:rPr>
                <w:b/>
                <w:color w:val="FFFFFF"/>
                <w:sz w:val="20"/>
              </w:rPr>
              <w:t xml:space="preserve">✓   </w:t>
            </w:r>
            <w:r>
              <w:rPr>
                <w:rFonts w:ascii="Segoe UI" w:hAnsi="Segoe UI"/>
                <w:b/>
                <w:color w:val="FFFFFF"/>
                <w:sz w:val="20"/>
              </w:rPr>
              <w:t>FIRMAS</w:t>
            </w:r>
          </w:p>
        </w:tc>
      </w:tr>
    </w:tbl>
    <w:p>
      <w:pPr>
        <w:spacing w:after="40"/>
      </w:pPr>
    </w:p>
    <w:tbl>
      <w:tblPr>
        <w:tblW w:type="auto" w:w="0"/>
        <w:tblLook w:firstColumn="1" w:firstRow="1" w:lastColumn="0" w:lastRow="0" w:noHBand="0" w:noVBand="1" w:val="04A0"/>
        <w:tblW w:w="5000" w:type="pct"/>
        <w:tblBorders>
          <w:top w:val="none"/>
          <w:left w:val="none"/>
          <w:bottom w:val="none"/>
          <w:right w:val="none"/>
          <w:insideH w:val="none"/>
          <w:insideV w:val="none"/>
        </w:tblBorders>
      </w:tblPr>
      <w:tblGrid>
        <w:gridCol w:w="5440"/>
        <w:gridCol w:w="5440"/>
      </w:tblGrid>
      <w:tr>
        <w:tc>
          <w:tcPr>
            <w:tcW w:type="dxa" w:w="5440"/>
            <w:tcMar>
              <w:top w:w="40" w:type="dxa"/>
              <w:bottom w:w="40" w:type="dxa"/>
              <w:start w:w="120" w:type="dxa"/>
              <w:end w:w="120" w:type="dxa"/>
            </w:tcMar>
          </w:tcPr>
          <w:p>
            <w:pPr>
              <w:spacing w:after="40"/>
              <w:pBdr>
                <w:top w:val="dashed" w:sz="6" w:space="4" w:color="8FA6C4"/>
                <w:left w:val="dashed" w:sz="6" w:space="4" w:color="8FA6C4"/>
                <w:bottom w:val="dashed" w:sz="6" w:space="4" w:color="8FA6C4"/>
                <w:right w:val="dashed" w:sz="6" w:space="4" w:color="8FA6C4"/>
              </w:pBdr>
              <w:shd w:val="clear" w:color="auto" w:fill="F9FCFF"/>
            </w:pPr>
            <w:r>
              <w:br/>
            </w:r>
            <w:r>
              <w:br/>
            </w:r>
          </w:p>
          <w:p>
            <w:pPr>
              <w:spacing w:before="40" w:after="20"/>
              <w:jc w:val="center"/>
            </w:pPr>
            <w:r>
              <w:rPr>
                <w:b/>
                <w:color w:val="062A54"/>
                <w:sz w:val="14"/>
              </w:rPr>
              <w:t>FIRMA Y SELLO · REPRESENTANTE LEGAL DEL PROVEEDOR</w:t>
            </w:r>
          </w:p>
          <w:p>
            <w:pPr>
              <w:spacing w:after="20"/>
              <w:jc w:val="center"/>
            </w:pPr>
            <w:r>
              <w:rPr>
                <w:color w:val="5B6675"/>
                <w:sz w:val="14"/>
              </w:rPr>
              <w:t xml:space="preserve">Nombre: </w:t>
            </w:r>
            <w:r>
              <w:rPr>
                <w:color w:val="5B6675"/>
                <w:sz w:val="14"/>
              </w:rPr>
              <w:t>____________</w:t>
            </w:r>
          </w:p>
          <w:p>
            <w:pPr>
              <w:spacing w:after="20"/>
              <w:jc w:val="center"/>
            </w:pPr>
            <w:r>
              <w:rPr>
                <w:color w:val="5B6675"/>
                <w:sz w:val="14"/>
              </w:rPr>
              <w:t xml:space="preserve">C.C./NIT: </w:t>
            </w:r>
            <w:r>
              <w:rPr>
                <w:color w:val="5B6675"/>
                <w:sz w:val="14"/>
              </w:rPr>
              <w:t>____________</w:t>
            </w:r>
          </w:p>
        </w:tc>
        <w:tc>
          <w:tcPr>
            <w:tcW w:type="dxa" w:w="5440"/>
            <w:tcMar>
              <w:top w:w="40" w:type="dxa"/>
              <w:bottom w:w="40" w:type="dxa"/>
              <w:start w:w="120" w:type="dxa"/>
              <w:end w:w="120" w:type="dxa"/>
            </w:tcMar>
          </w:tcPr>
          <w:p>
            <w:pPr>
              <w:spacing w:after="40"/>
              <w:pBdr>
                <w:top w:val="dashed" w:sz="6" w:space="4" w:color="8FA6C4"/>
                <w:left w:val="dashed" w:sz="6" w:space="4" w:color="8FA6C4"/>
                <w:bottom w:val="dashed" w:sz="6" w:space="4" w:color="8FA6C4"/>
                <w:right w:val="dashed" w:sz="6" w:space="4" w:color="8FA6C4"/>
              </w:pBdr>
              <w:shd w:val="clear" w:color="auto" w:fill="F9FCFF"/>
            </w:pPr>
            <w:r>
              <w:br/>
            </w:r>
            <w:r>
              <w:br/>
            </w:r>
          </w:p>
          <w:p>
            <w:pPr>
              <w:spacing w:before="40" w:after="20"/>
              <w:jc w:val="center"/>
            </w:pPr>
            <w:r>
              <w:rPr>
                <w:b/>
                <w:color w:val="062A54"/>
                <w:sz w:val="14"/>
              </w:rPr>
              <w:t>VO. BO. · EVOLTI (COMPRAS / VERIFICACIÓN)</w:t>
            </w:r>
          </w:p>
          <w:p>
            <w:pPr>
              <w:spacing w:after="20"/>
              <w:jc w:val="center"/>
            </w:pPr>
            <w:r>
              <w:rPr>
                <w:color w:val="5B6675"/>
                <w:sz w:val="14"/>
              </w:rPr>
              <w:t xml:space="preserve">Nombre: </w:t>
            </w:r>
            <w:r>
              <w:rPr>
                <w:color w:val="5B6675"/>
                <w:sz w:val="14"/>
              </w:rPr>
              <w:t>____________</w:t>
            </w:r>
          </w:p>
          <w:p>
            <w:pPr>
              <w:spacing w:after="20"/>
              <w:jc w:val="center"/>
            </w:pPr>
            <w:r>
              <w:rPr>
                <w:color w:val="5B6675"/>
                <w:sz w:val="14"/>
              </w:rPr>
              <w:t xml:space="preserve">Fecha: </w:t>
            </w:r>
            <w:r>
              <w:rPr>
                <w:color w:val="5B6675"/>
                <w:sz w:val="14"/>
              </w:rPr>
              <w:t>____________</w:t>
            </w:r>
          </w:p>
        </w:tc>
      </w:tr>
    </w:tbl>
    <w:p/>
    <w:sectPr w:rsidR="00FC693F" w:rsidRPr="0006063C" w:rsidSect="00034616">
      <w:pgSz w:w="12240" w:h="15840"/>
      <w:pgMar w:top="567"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C2430"/>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